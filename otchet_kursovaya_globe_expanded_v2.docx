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МИНОБРНАУКИ РОССИИ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высшего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«РТУ МИРЭА»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Институт информационных технологий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Кафедра инструментального и прикладного программного обеспечения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ОТЧЕТ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по курсовой работе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дисциплине: Фронтенд-разработка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направлению подготовки: 09.03.04 «Программная инженерия»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Тема: «Клиентская часть веб-приложения для планирования путешествий Globe»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Студент: ______________________________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Группа: ______________________________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Руководитель: ______________________________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Срок представления к защите: ______________________________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Москва 2026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ЗАДАНИЕ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на выполнение курсовой работы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дисциплине: Фронтенд-разработка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по направлению подготовки: 09.03.04 «Программная инженерия»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Тема: «Клиентская часть веб-приложения для планирования путешествий Globe»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Таблица 0 - Исходные данные и состав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Пункт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Содержание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Используемые технологии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HTML5, CSS3, JavaScript (ES6+), Node.js, npm, Express, JSON, Git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Среда разработки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Visual Studio Code и расширения для проверки, форматирования и запуска проекта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Основная цель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Создать клиентскую часть веб-приложения для планирования путешествий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Итоговый результат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Работающий интерфейс с авторизацией, поездками, погодой, бюджетом и заметками</w:t>
            </w:r>
          </w:p>
        </w:tc>
      </w:tr>
    </w:tbl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Перечень вопросов, подлежащих разработке: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Провести анализ предметной области и сформировать требования к приложению.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Обосновать выбор технологий для разработки клиентской части веб-приложения.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Спроектировать визуальную структуру экранов и пользовательских состояний.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Реализовать основные функции с применением модульной структуры, БЭМ и ООП.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Интегрировать внешний API для получения и обработки погодных данных.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Подготовить публикацию клиентской части и сопутствующую документацию.</w:t>
      </w:r>
    </w:p>
    <w:p>
      <w:pPr>
        <w:pStyle w:val="ListNumber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Провести тестирование и оформить отчет по требованиям ГОСТ.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Задание выдал: ______________________________ /________________/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Задание получил: ______________________________ /________________/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Дата: 12.02.2026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ЗАЯВЛЕНИЕ</w:t>
      </w:r>
    </w:p>
    <w:p/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Прошу утвердить мне тему курсовой работы по дисциплине «Фронтенд-разработка» образовательной программы бакалавриата 09.03.04 «Программная инженерия». Тема: «Клиентская часть веб-приложения для планирования путешествий Globe».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Контакт: 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Подпись студента ______________________________ /________________/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Подпись руководителя ______________________________ /________________/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Дата ______________________________</w:t>
      </w:r>
    </w:p>
    <w:p>
      <w:r>
        <w:br w:type="page"/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ОГЛАВЛЕНИЕ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fldChar w:fldCharType="begin"/>
        <w:instrText xml:space="preserve">TOC \o "1-3" \h \z \u</w:instrText>
        <w:fldChar w:fldCharType="separate"/>
        <w:t/>
        <w:fldChar w:fldCharType="end"/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i/>
          <w:sz w:val="24"/>
        </w:rPr>
        <w:t>Оглавление можно обновить в Microsoft Word после открытия документа.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32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Современные веб-приложения для путешественников должны одновременно решать несколько прикладных задач: помогать планировать поездки, хранить важную информацию, обеспечивать доступ к погодным данным и поддерживать удобный пользовательский опыт. Чем меньше действий требуется для фиксации маршрута, дат, расходов и заметок, тем выше практическая ценность такого сервиса.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темы обусловлена тем, что большинство существующих туристических платформ ориентированы на бронирование и коммерческую инфраструктуру. В учебных и бытовых сценариях пользователю часто нужен более легкий инструмент: он должен быть понятным, быстро открываться, не требовать сложной регистрации и позволять сохранить ключевые сведения о поездке в одном месте.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рамках настоящей курсовой работы разработана клиентская часть веб-приложения Globe. Продукт предназначен для авторизации пользователя, создания списка поездок, управления подробной карточкой путешествия, отображения текущей погоды, ведения бюджета, чек-листа и текстовых заметок. Такое сочетание функций делает приложение удобным как для личного, так и для учебного использования.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состоит в создании полнофункциональной клиентской части с модульной архитектурой и современным интерфейсом. Для достижения цели необходимо проанализировать предметную область, обосновать выбор стека технологий, спроектировать интерфейс, реализовать основные сценарии и проверить корректность работы приложения.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проанализировать существующие решения в области планирования путешествий;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определить функциональные и нефункциональные требования к приложению Globe;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выбрать технологии для клиентской и вспомогательной серверной части;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реализовать страницы и блоки интерфейса с использованием JavaScript и БЭМ;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обеспечить хранение данных на стороне клиента и отображение погодных данных;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провести тестирование и подготовить материал для публикации на GitHub Pages.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значимость работы заключается в том, что проект демонстрирует полный цикл фронтенд-разработки: от анализа требований и подготовки структуры проекта до реализации, тестирования и документирования. Полученное решение может быть расширено за счет подключения полноценного серверного хранилища, облачной синхронизации и совместного планирования поездок несколькими пользователями.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дальнейшем текст отчета последовательно рассматривает предметную область, архитектурные решения, ход реализации и итоги проверки работоспособности. Такой порядок соответствует логике выполнения курсовой работы и позволяет связать проектные решения с конкретными функциями приложения.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32"/>
        </w:rPr>
        <w:t>1 АНАЛИЗ ПРЕДМЕТНОЙ ОБЛАСТИ И ФОРМИРОВАНИЕ ТРЕБОВАНИЙ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1.1 Анализ предметной области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Планирование путешествия включает несколько базовых этапов. Сначала пользователь выбирает направление и даты, затем оценивает бюджет, составляет список вещей, фиксирует полезные заметки и при необходимости отслеживает погодные условия. На практике эти действия нередко выполняются в разных сервисах и мессенджерах, из-за чего информация оказывается разрозненной и неудобной для последующего использования.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бытового и учебного сценария особенно ценна компактность интерфейса. Пользователь не хочет переходить между несколькими приложениями, регистрироваться в сложной системе или тратить время на длительное заполнение профиля. Поэтому в проекте Globe был выбран подход, при котором основные инструменты объединяются в одном интерфейсе, а доступ к ним начинается сразу после входа в систему.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Ключевыми характеристиками предметной области являются простота ввода данных, наглядность отображения информации и возможность быстро вернуться к ранее сохраненной поездке. Эти свойства определили структуру приложения: на главной странице пользователь знакомится с сервисом, на дашборде управляет поездками, а на детальной странице работает с погодой, бюджетом и заметками.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1 - Схема пользовательских сценариев приложения Globe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схеме пользовательских сценариев видно, что основной поток работы строится вокруг трех экранов. Такое разделение уменьшает когнитивную нагрузку и позволяет удерживать внимание пользователя на конкретном действии. Кроме того, понятная структура экранов облегчает дальнейшую поддержку кода и расширение функциональности.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1.2 Теоретическая база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Разработка клиентской части веб-приложения опирается на несколько базовых технологических понятий. HTML отвечает за структуру и семантику страницы, CSS формирует визуальное оформление, а JavaScript обеспечивает интерактивность. В рамках проекта именно JavaScript связывает пользовательские действия, локальное хранилище, внешний API и визуальное состояние интерфейса.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передачи данных между клиентом и сервером в современном вебе используется формат JSON. Он хорошо подходит для обмена объектами, так как легко сериализуется и парсится в JavaScript. В данном проекте JSON применяется при работе с локальными объектами пользователя, поездок, расходов и данных о погоде.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Важным аспектом теоретической базы является производительность. Для небольших интерфейсов использование тяжелых фреймворков не всегда оправдано, поскольку они увеличивают объем кода и усложняют поддержку. Для задачи курсовой работы достаточно нативного ES6+ подхода, при котором управление состоянием и DOM строится напрямую на возможностях браузера.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Таблица 1 - Сравнение подходов к клиентской разработке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Критерий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React / Vue / Angular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Чистый JavaScript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jQuery + плагины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Размер кода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Средний или большой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Минимальный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Средний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Сложность внедрения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Низкая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Порог входа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Высокий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Средний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Низкий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Производительность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Хорошая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Очень высокая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Подходит для проекта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Избыточно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Оптимально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Устаревающий подход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показывает, что для учебного проекта с небольшим количеством экранов наиболее оправдано использование чистого JavaScript. Такой выбор позволяет сосредоточиться на архитектуре, логике и интерфейсе, а не на настройке фреймворка и дополнительных инструментов сборки.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1.3 Анализ конкурентных решений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рынке существует множество решений, связанных с планированием путешествий. Крупные сервисы обычно предлагают поиск билетов, бронирование жилья, рекомендации по маршрутам и развитую карту. При этом их интерфейс зачастую перегружен и ориентирован на профессиональное использование или коммерческие сценарии.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учебной работы важнее не масштаб экосистемы, а качество пользовательского сценария. Пользователю Globe не требуется отдельный обучающий курс: ему достаточно открыть сайт, создать поездку и начать вводить полезную информацию. Это принципиально отличает проект от больших туристических платформ, где часть функций вообще может оказаться лишней.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 точки зрения удобства наиболее ценной оказалась идея единого пространства поездки. Вместо того чтобы хранить даты в календаре, расходы в таблицах, заметки в отдельном файле, а список вещей в мессенджере, пользователь получает одну карточку, где собраны все важные элементы. Такой подход особенно удобен для коротких поездок, командировок и учебных заданий.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Таблица 2 - Сравнение популярных решений для планирования поездок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Платформа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Регистрация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Скорость загрузки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Приватность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Гибкость сценария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Крупные туристические сервисы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Обязательна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Ограниченная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Низкая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Карты и планировщики маршрутов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Часто обязательна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Средняя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Globe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Не обязательна для просмотра, необходима для персональных данных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Высокая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результатам анализа можно сделать вывод, что разработанное решение занимает отдельную нишу: оно не конкурирует с глобальными сервисами по объему функций, но выигрывает за счет скорости, простоты и фокусировки на ключевых задачах путешественника.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1.4 Формирование требований к продукту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Требования к приложению делятся на функциональные и нефункциональные. Функциональные требования описывают, что именно должен уметь интерфейс. Нефункциональные требования определяют качество работы системы: удобство, скорость, безопасность и стабильность. Для курсовой работы важно зафиксировать оба типа требований, так как они напрямую влияют на архитектуру и выбор инструментов.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 должен иметь возможность зарегистрироваться и войти в систему.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авторизации он должен видеть список собственных поездок.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 должен создавать, открывать и удалять поездки.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странице поездки должны отображаться погода, бюджет, чек-лист и заметки.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Интерфейс должен быть адаптивным и корректно работать на мобильных экранах.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Вводимые данные должны проходить экранирование перед выводом в DOM.</w:t>
      </w:r>
    </w:p>
    <w:p>
      <w:pPr>
        <w:pStyle w:val="ListBullet"/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Тема оформления должна сохраняться между сеансами работы браузера.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Таблица 3 - Матрица рисков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Риск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Вероятность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Влияние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Способ снижения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Потеря данных в localStorage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Высокое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Пояснение пользователю о локальном хранении и резервные копии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XSS через пользовательский ввод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Высокое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Экранирование текста при выводе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Сбой погодного API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Среднее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Обработка ошибок и сообщение пользователю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Отсутствие синхронизации между устройствами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Среднее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Перенос логики в полноценный сервер на следующем этапе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на этапе анализа сформирована основа для последующего проектирования: определены границы системы, ключевые сценарии, ограничения и важные риски. Это позволяет перейти к архитектурным решениям без противоречий между задачей и реализацией.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32"/>
        </w:rPr>
        <w:t>2 ПРОЕКТИРОВАНИЕ И ОБОСНОВАНИЕ ВЫБОРА ТЕХНОЛОГИЙ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2.1 Концепция продукта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Globe задуман как легкое клиентское веб-приложение для персонального планирования путешествий. Центральная идея проекта состоит в том, чтобы пользователь мог быстро создать карточку поездки и затем последовательно наполнять ее полезной информацией. Такой подход уменьшает число действий, которые необходимо выполнить до начала работы с сервисом.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основе концепции лежит принцип единого рабочего пространства. Все данные по поездке находятся в одном месте: даты, название, направление, бюджет, расходы, список вещей, заметки и погодные сведения. При этом пользователь не перегружается лишними экранами и формами, что особенно важно для мобильного сценария использования.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2 - Общая структура экранов приложения Globe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экранов построена так, чтобы переход между ними был очевидным. Главная страница выполняет презентационную роль, дашборд служит точкой управления поездками, а страница поездки используется для ежедневной работы с конкретным маршрутом. Подобная композиция упрощает ориентацию в интерфейсе даже для пользователя, который впервые открыл сайт.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2.2 Целевая аудитория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Потенциальная аудитория проекта состоит из студентов, преподавателей, молодых специалистов, небольших команд и пользователей, которые регулярно планируют короткие поездки. Для этих групп особенно важны скорость, простота и отсутствие лишних барьеров. Необходима возможность быстро зафиксировать данные поездки и вернуться к ним позднее без сложного обучения.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 приложения не обязан обладать техническими навыками. Поэтому интерфейс должен объяснять сам себя: кнопки должны быть крупными, тексты — понятными, а состояния форм — прозрачными. Также важна поддержка адаптивной верстки, потому что большинство подобных задач решаются с телефона в дороге или вне рабочего места.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учебного проекта такая аудитория удобна еще и тем, что сценарии использования легко демонстрируются на защите: создание поездки, изменение бюджета, добавление списка вещей и просмотр погоды. Это делает продукт не абстрактной демонстрацией технологий, а конкретным инструментом с понятным назначением.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2.3 Обоснование выбора технологий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HTML5 используется как основа структуры страниц. Он позволяет выстроить семантическую разметку, корректно организовать формы, секции и заголовки. CSS3 отвечает за адаптивность, цветовые темы, визуальные состояния и компоновку блоков. JavaScript (ES6+) обеспечивает логику взаимодействия, обновление интерфейса, работу модальных окон и взаимодействие с хранилищем.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стороне сервера используется Node.js с Express. Это решение минимально по сложности, но при этом достаточно для раздачи статических файлов и проксирования запросов к внешнему API. Сервер в проекте не дублирует клиентскую логику, а служит вспомогательным элементом инфраструктуры.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Fetch API подходит для обмена данными в браузере, поскольку встроен в современные окружения и не требует дополнительных библиотек. Для хранения локального состояния выбран localStorage, так как для учебного проекта этого достаточно. Git используется для контроля версий и фиксации этапов разработки.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Таблица 4 - Обоснование выбора инструментов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Инструмент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Назначение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Причина выбора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HTML5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Разметка страниц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Семантичность и поддержка современных браузеров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CSS3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Оформление интерфейса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Адаптивность, Flexbox, Grid и поддержка тем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JavaScript ES6+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Интерактивность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Нативная работа с DOM и событиями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Node.js + Express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Локальный сервер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Простая настройка и удобный прокси для API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Fetch API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Получение данных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Базовый браузерный стандарт без лишних зависимостей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localStorage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Хранение данных</w:t>
            </w:r>
          </w:p>
        </w:tc>
        <w:tc>
          <w:tcPr>
            <w:tcW w:type="dxa" w:w="510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Подходит для персональных сведений в учебном проекте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Сравнительный анализ показывает, что выбранный стек закрывает поставленную задачу без избыточной инфраструктуры. Это особенно важно для учебного проекта, в котором необходимо показать качество интерфейса и архитектуры, а не объем подключенных зависимостей.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2.4 Анализ архитектуры и модульной структуры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Исходный код проекта разделен на независимые слои. Папка src содержит основную архитектуру приложения: страницы, блоки интерфейса, сервисы, утилиты и стили. Такое распределение упрощает сопровождение и позволяет точечно вносить изменения, не затрагивая другие части системы. Визуальная часть в HTML-папке служит контейнером для подключения модулей.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Классы страниц отвечают за организацию экранов. Отдельные блоки реализуют повторно используемые элементы интерфейса, например навигацию, форму авторизации и переключатель темы. Сервисы инкапсулируют работу с localStorage и внешним API, а утилиты содержат функции форматирования дат и безопасного вывода текста.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3 - Схема модульной архитектуры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Подобная структура согласуется с принципами ООП и разделения ответственности. Каждый модуль выполняет одну задачу, а взаимодействие между ними происходит через четко определенные методы. Это уменьшает связанность кода и облегчает возможное расширение проекта в будущем.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2.5 Проектирование интерфейса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Пользовательский интерфейс строился по принципу минимализма и последовательности. Сначала пользователь видит рекламный и навигационный контент, затем получает возможность войти в систему, после чего переходит в рабочую зону с поездками. Такое расположение элементов снижает нагрузку на пользователя и делает путь к основной функции очевидным.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визуальной системы выбран спокойный современный стиль с контрастными кнопками и большим количеством свободного пространства. Это повышает читаемость и делает интерфейс более комфортным на разных устройствах. Отдельное внимание уделено адаптивности: блоки перестраиваются под узкие экраны без потери содержания.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4 - Макет главной страницы и модального окна авторизации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5 - Макет дашборда со списком поездок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Проектирование интерфейса учитывало также состояния пустых данных и ошибок. Пользователь должен понимать, что происходит, если поездок еще нет, если форма не заполнена или если внешний сервис недоступен. Эти состояния были заложены в дизайн наравне с основными экранами, а не добавлялись в проект как второстепенные элементы.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32"/>
        </w:rPr>
        <w:t>3 РЕАЛИЗАЦИЯ КЛИЕНТСКОЙ ЧАСТИ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3.1 Общая схема работы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Точка входа приложения находится в файле src/index.js. После загрузки страницы скрипт определяет тип экрана по атрибуту data-page или по пути URL и подключает нужный класс страницы. Дополнительно сразу применяется сохраненная тема оформления, чтобы избежать визуального мерцания при переключении светлого и темного режима.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Такая организация позволяет использовать один модуль входа для нескольких HTML-страниц. Это упрощает структуру проекта, делает ее ближе к классической многовидовой веб-архитектуре и при этом не требует внешнего маршрутизатора. Основная логика разделяется по страницам, а повторяющиеся элементы выносятся в блоки.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5 - Точка входа src/index.js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import { MainPage } from './pages/main-page.js';</w:t>
        <w:br/>
        <w:t>import { DashboardPage } from './pages/dashboard-page.js';</w:t>
        <w:br/>
        <w:t>import { TripPage } from './pages/trip-page.js';</w:t>
        <w:br/>
        <w:t>import { ThemeToggle } from './blocks/theme/theme-toggle.js';</w:t>
        <w:br/>
        <w:br/>
        <w:t>ThemeToggle.applySavedThemeEarly();</w:t>
        <w:br/>
        <w:br/>
        <w:t>document.addEventListener('DOMContentLoaded', async () =&gt; {</w:t>
        <w:br/>
        <w:t xml:space="preserve">    const theme = new ThemeToggle();</w:t>
        <w:br/>
        <w:t xml:space="preserve">    theme.init();</w:t>
        <w:br/>
        <w:br/>
        <w:t xml:space="preserve">    const page = document.body.dataset.page || getPageFromPath();</w:t>
        <w:br/>
        <w:br/>
        <w:t xml:space="preserve">    if (page === 'main') {</w:t>
        <w:br/>
        <w:t xml:space="preserve">        new MainPage().init();</w:t>
        <w:br/>
        <w:t xml:space="preserve">        return;</w:t>
        <w:br/>
        <w:t xml:space="preserve">    }</w:t>
        <w:br/>
        <w:br/>
        <w:t xml:space="preserve">    if (page === 'dashboard') {</w:t>
        <w:br/>
        <w:t xml:space="preserve">        new DashboardPage().init();</w:t>
        <w:br/>
        <w:t xml:space="preserve">        return;</w:t>
        <w:br/>
        <w:t xml:space="preserve">    }</w:t>
        <w:br/>
        <w:br/>
        <w:t xml:space="preserve">    if (page === 'trip') {</w:t>
        <w:br/>
        <w:t xml:space="preserve">        await new TripPage().init();</w:t>
        <w:br/>
        <w:t xml:space="preserve">    }</w:t>
        <w:br/>
        <w:t>});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Благодаря такому подходу каждый экран инициализируется только при необходимости. Это уменьшает число лишних обращений к DOM и делает поведение приложения более предсказуемым. В результате код остается компактным, а логика не смешивается между экранами.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3.2 Реализация главной страницы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Главная страница выполняет презентационную функцию и одновременно служит точкой входа в систему. За нее отвечает класс MainPage, который сначала проверяет наличие авторизованного пользователя. Если пользователь уже вошел, он сразу перенаправляется на dashboard.html. Если нет, на странице активируются навигация, отзывы и окно авторизации.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 навигации реализован классом Nav. Он создает кнопку-бургер для мобильного режима, скрывает и показывает элементы меню в зависимости от ширины экрана и обеспечивает плавный переход к нужным секциям страницы. Такой механизм делает навигацию удобной и на большом экране, и на телефоне.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6 - Класс Nav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class Nav {</w:t>
        <w:br/>
        <w:t xml:space="preserve">    constructor({ navSelector, mobileWidth = 800 }) {</w:t>
        <w:br/>
        <w:t xml:space="preserve">        this.nav = document.querySelector(navSelector);</w:t>
        <w:br/>
        <w:t xml:space="preserve">        this.burgerButton = null;</w:t>
        <w:br/>
        <w:t xml:space="preserve">        this.mobileWidth = mobileWidth;</w:t>
        <w:br/>
        <w:t xml:space="preserve">        this.navButtons = [];</w:t>
        <w:br/>
        <w:t xml:space="preserve">    }</w:t>
        <w:br/>
        <w:br/>
        <w:t xml:space="preserve">    init() {</w:t>
        <w:br/>
        <w:t xml:space="preserve">        if (!this.nav) return;</w:t>
        <w:br/>
        <w:br/>
        <w:t xml:space="preserve">        this.navButtons = Array.from(this.nav.querySelectorAll('.nav__button'));</w:t>
        <w:br/>
        <w:t xml:space="preserve">        this.burgerButton = this.createBurgerButton();</w:t>
        <w:br/>
        <w:t xml:space="preserve">        this.nav.prepend(this.burgerButton);</w:t>
        <w:br/>
        <w:br/>
        <w:t xml:space="preserve">        this.burgerButton.addEventListener('click', () =&gt; this.toggle());</w:t>
        <w:br/>
        <w:t xml:space="preserve">        window.addEventListener('resize', () =&gt; this.applyResponsiveState());</w:t>
        <w:br/>
        <w:t xml:space="preserve">        this.applyResponsiveState();</w:t>
        <w:br/>
        <w:t xml:space="preserve">    }</w:t>
        <w:br/>
        <w:br/>
        <w:t xml:space="preserve">    createBurgerButton() {</w:t>
        <w:br/>
        <w:t xml:space="preserve">        const button = document.createElement('button');</w:t>
        <w:br/>
        <w:t xml:space="preserve">        button.classList.add('burger-button', 'burger-button--open');</w:t>
        <w:br/>
        <w:t xml:space="preserve">        button.innerHTML = '&lt;svg xmlns="http://www.w3.org/2000/svg" width="22" height="22" viewBox="0 0 24 24" fill="none" stroke="currentColor" stroke-width="2.5" stroke-linecap="round"&gt;&lt;line x1="3" y1="6" x2="21" y2="6"/&gt;&lt;line x1="3" y1="12" x2="21" y2="12"/&gt;&lt;line x1="3" y1="18" x2="21" y2="18"/&gt;&lt;/svg&gt;';</w:t>
        <w:br/>
        <w:t xml:space="preserve">        return button;</w:t>
        <w:br/>
        <w:t xml:space="preserve">    }</w:t>
        <w:br/>
        <w:br/>
        <w:t xml:space="preserve">    toggle() {</w:t>
        <w:br/>
        <w:t xml:space="preserve">        if (!this.burgerButton) return;</w:t>
        <w:br/>
        <w:t xml:space="preserve">        const opened = this.nav.classList.toggle('nav--open');</w:t>
        <w:br/>
        <w:t xml:space="preserve">        this.burgerButton.classList.toggle('burger-button--open', !opened);</w:t>
        <w:br/>
        <w:t xml:space="preserve">        this.burgerButton.classList.toggle('burger-button--close', opened);</w:t>
        <w:br/>
        <w:t xml:space="preserve">        this.applyResponsiveState();</w:t>
        <w:br/>
        <w:t xml:space="preserve">    }</w:t>
        <w:br/>
        <w:t>}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6 - Главная страница приложения с блоком навигации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7 - Модальное окно авторизации и регистрации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Форма авторизации и регистрации реализована в модуле AuthModal. Пользовательские данные сохраняются в localStorage под отдельным пространством имен. Для учебного проекта этого достаточно, так как основная задача состоит в демонстрации интерфейса и логики работы с локальным состоянием, а не в организации промышленной серверной безопасности.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7 - Класс AuthModal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class AuthModal {</w:t>
        <w:br/>
        <w:t xml:space="preserve">    constructor() {</w:t>
        <w:br/>
        <w:t xml:space="preserve">        this.storage = new StorageService('globe');</w:t>
        <w:br/>
        <w:t xml:space="preserve">        this.authModal = document.getElementById('authModal');</w:t>
        <w:br/>
        <w:t xml:space="preserve">    }</w:t>
        <w:br/>
        <w:br/>
        <w:t xml:space="preserve">    init() {</w:t>
        <w:br/>
        <w:t xml:space="preserve">        if (!this.authModal) return;</w:t>
        <w:br/>
        <w:br/>
        <w:t xml:space="preserve">        this.bindOpenButtons();</w:t>
        <w:br/>
        <w:t xml:space="preserve">        this.bindCloseActions();</w:t>
        <w:br/>
        <w:t xml:space="preserve">        this.bindTabs();</w:t>
        <w:br/>
        <w:t xml:space="preserve">        this.bindForms();</w:t>
        <w:br/>
        <w:t xml:space="preserve">    }</w:t>
        <w:br/>
        <w:br/>
        <w:t xml:space="preserve">    bindOpenButtons() {</w:t>
        <w:br/>
        <w:t xml:space="preserve">        document.querySelectorAll('.login-button').forEach((btn) =&gt; {</w:t>
        <w:br/>
        <w:t xml:space="preserve">            btn.addEventListener('click', () =&gt; this.open());</w:t>
        <w:br/>
        <w:t xml:space="preserve">        });</w:t>
        <w:br/>
        <w:t xml:space="preserve">    }</w:t>
        <w:br/>
        <w:br/>
        <w:t xml:space="preserve">    handleRegister() {</w:t>
        <w:br/>
        <w:t xml:space="preserve">        const name = document.getElementById('regName').value.trim();</w:t>
        <w:br/>
        <w:t xml:space="preserve">        const email = document.getElementById('regEmail').value.trim().toLowerCase();</w:t>
        <w:br/>
        <w:t xml:space="preserve">        const password = document.getElementById('regPassword').value;</w:t>
        <w:br/>
        <w:t xml:space="preserve">        const registerError = document.getElementById('registerError');</w:t>
        <w:br/>
        <w:br/>
        <w:t xml:space="preserve">        const users = this.storage.getUsers();</w:t>
        <w:br/>
        <w:t xml:space="preserve">        const existing = users.find((u) =&gt; u.email === email);</w:t>
        <w:br/>
        <w:br/>
        <w:t xml:space="preserve">        if (existing) {</w:t>
        <w:br/>
        <w:t xml:space="preserve">            if (registerError) {</w:t>
        <w:br/>
        <w:t xml:space="preserve">                registerError.textContent = 'Эта почта уже зарегистрирована';</w:t>
        <w:br/>
        <w:t xml:space="preserve">            }</w:t>
        <w:br/>
        <w:t xml:space="preserve">            return;</w:t>
        <w:br/>
        <w:t xml:space="preserve">        }</w:t>
        <w:br/>
        <w:br/>
        <w:t xml:space="preserve">        users.push({ name, email, password });</w:t>
        <w:br/>
        <w:t xml:space="preserve">        this.storage.setUsers(users);</w:t>
        <w:br/>
        <w:t xml:space="preserve">        this.storage.setCurrentUser({ name, email });</w:t>
        <w:br/>
        <w:t xml:space="preserve">        window.location.href = 'dashboard.html';</w:t>
        <w:br/>
        <w:t xml:space="preserve">    }</w:t>
        <w:br/>
        <w:t>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3.3 Реализация дашборда пользователя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Страница dashboard является центром управления поездками. Здесь пользователь видит приветствие, список собственных поездок и кнопку создания новой записи. Если поездок пока нет, отображается пустое состояние, которое подсказывает пользователю, что можно начать планирование с первого маршрута.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Класс DashboardPage получает текущего пользователя из сервиса хранения, выводит его имя в шапке и формирует набор карточек поездок. Каждая карточка содержит название, направление, даты, бюджет и кнопку перехода к подробному экрану. Для удаления предусмотрено отдельное подтверждение, которое исключает случайное действие.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8 - Панель пользователя со списком поездок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8 - Класс DashboardPage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class DashboardPage {</w:t>
        <w:br/>
        <w:t xml:space="preserve">    constructor() {</w:t>
        <w:br/>
        <w:t xml:space="preserve">        this.storage = new StorageService('globe');</w:t>
        <w:br/>
        <w:t xml:space="preserve">        this.currentUser = null;</w:t>
        <w:br/>
        <w:t xml:space="preserve">        this.tripToDelete = null;</w:t>
        <w:br/>
        <w:t xml:space="preserve">    }</w:t>
        <w:br/>
        <w:br/>
        <w:t xml:space="preserve">    init() {</w:t>
        <w:br/>
        <w:t xml:space="preserve">        this.currentUser = this.storage.getCurrentUser();</w:t>
        <w:br/>
        <w:t xml:space="preserve">        if (!this.currentUser) {</w:t>
        <w:br/>
        <w:t xml:space="preserve">            window.location.href = 'index.html';</w:t>
        <w:br/>
        <w:t xml:space="preserve">            return;</w:t>
        <w:br/>
        <w:t xml:space="preserve">        }</w:t>
        <w:br/>
        <w:br/>
        <w:t xml:space="preserve">        document.getElementById('navUsername').textContent = this.currentUser.name;</w:t>
        <w:br/>
        <w:t xml:space="preserve">        document.getElementById('greeting').textContent = 'С возвращением, ' + this.currentUser.name + '!';</w:t>
        <w:br/>
        <w:br/>
        <w:t xml:space="preserve">        document.getElementById('logoutBtn').addEventListener('click', () =&gt; {</w:t>
        <w:br/>
        <w:t xml:space="preserve">            this.storage.clearCurrentUser();</w:t>
        <w:br/>
        <w:t xml:space="preserve">            window.location.href = 'index.html';</w:t>
        <w:br/>
        <w:t xml:space="preserve">        });</w:t>
        <w:br/>
        <w:br/>
        <w:t xml:space="preserve">        this.bindModals();</w:t>
        <w:br/>
        <w:t xml:space="preserve">        this.bindTripForm();</w:t>
        <w:br/>
        <w:t xml:space="preserve">        this.bindDeleteModal();</w:t>
        <w:br/>
        <w:t xml:space="preserve">        this.renderTrips();</w:t>
        <w:br/>
        <w:t xml:space="preserve">    }</w:t>
        <w:br/>
        <w:br/>
        <w:t xml:space="preserve">    renderTrips() {</w:t>
        <w:br/>
        <w:t xml:space="preserve">        const trips = this.getTrips();</w:t>
        <w:br/>
        <w:t xml:space="preserve">        const grid = document.getElementById('tripsGrid');</w:t>
        <w:br/>
        <w:t xml:space="preserve">        const empty = document.getElementById('tripsEmpty');</w:t>
        <w:br/>
        <w:br/>
        <w:t xml:space="preserve">        grid.innerHTML = '';</w:t>
        <w:br/>
        <w:br/>
        <w:t xml:space="preserve">        if (trips.length === 0) {</w:t>
        <w:br/>
        <w:t xml:space="preserve">            empty.classList.add('trips-empty--visible');</w:t>
        <w:br/>
        <w:t xml:space="preserve">            return;</w:t>
        <w:br/>
        <w:t xml:space="preserve">        }</w:t>
        <w:br/>
        <w:t xml:space="preserve">    }</w:t>
        <w:br/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создании новой поездки проверяются обязательные поля и даты. Если дата окончания раньше даты начала, форма не сохраняется, а пользователь получает понятное сообщение об ошибке. Такой контроль важен не только для корректности данных, но и для демонстрации формы в учебной среде.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3.4 Реализация страницы поездки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Страница trip.html объединяет наиболее функционально насыщенные элементы приложения. Класс TripPage получает id поездки из адресной строки, находит объект в localStorage, отображает шапку поездки и подгружает дополнительные блоки: погоду, бюджет, чек-лист и заметки. Если поездка не найдена, пользователь возвращается в дашборд.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Погодный блок использует внешний API через локальный сервер. Сначала сервер получает координаты города, затем запрашивает прогноз у Open-Meteo и возвращает клиенту упрощенный объект с температурой, ветром, кодом погоды и названием населенного пункта. Это позволяет скрыть техническую сложность запроса от интерфейса.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9 - Страница поездки с блоком прогноза погоды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10 - Блок бюджета и расходов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11 - Чек-лист и заметки пользователя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9 - Класс TripPage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class TripPage {</w:t>
        <w:br/>
        <w:t xml:space="preserve">    constructor() {</w:t>
        <w:br/>
        <w:t xml:space="preserve">        this.storage = new StorageService('globe');</w:t>
        <w:br/>
        <w:t xml:space="preserve">        this.weather = new WeatherService();</w:t>
        <w:br/>
        <w:t xml:space="preserve">        this.currentUser = null;</w:t>
        <w:br/>
        <w:t xml:space="preserve">        this.tripId = null;</w:t>
        <w:br/>
        <w:t xml:space="preserve">        this.saveTimeout = null;</w:t>
        <w:br/>
        <w:t xml:space="preserve">    }</w:t>
        <w:br/>
        <w:br/>
        <w:t xml:space="preserve">    async init() {</w:t>
        <w:br/>
        <w:t xml:space="preserve">        this.currentUser = this.storage.getCurrentUser();</w:t>
        <w:br/>
        <w:t xml:space="preserve">        if (!this.currentUser) {</w:t>
        <w:br/>
        <w:t xml:space="preserve">            window.location.href = 'index.html';</w:t>
        <w:br/>
        <w:t xml:space="preserve">            return;</w:t>
        <w:br/>
        <w:t xml:space="preserve">        }</w:t>
        <w:br/>
        <w:br/>
        <w:t xml:space="preserve">        document.getElementById('navUsername').textContent = this.currentUser.name;</w:t>
        <w:br/>
        <w:t xml:space="preserve">        document.getElementById('logoutBtn').addEventListener('click', () =&gt; {</w:t>
        <w:br/>
        <w:t xml:space="preserve">            this.storage.clearCurrentUser();</w:t>
        <w:br/>
        <w:t xml:space="preserve">            window.location.href = 'index.html';</w:t>
        <w:br/>
        <w:t xml:space="preserve">        });</w:t>
        <w:br/>
        <w:br/>
        <w:t xml:space="preserve">        const params = new URLSearchParams(window.location.search);</w:t>
        <w:br/>
        <w:t xml:space="preserve">        this.tripId = params.get('id');</w:t>
        <w:br/>
        <w:br/>
        <w:t xml:space="preserve">        if (!this.tripId) {</w:t>
        <w:br/>
        <w:t xml:space="preserve">            window.location.href = 'dashboard.html';</w:t>
        <w:br/>
        <w:t xml:space="preserve">            return;</w:t>
        <w:br/>
        <w:t xml:space="preserve">        }</w:t>
        <w:br/>
        <w:br/>
        <w:t xml:space="preserve">        const trip = this.getTrip();</w:t>
        <w:br/>
        <w:t xml:space="preserve">        if (!trip) {</w:t>
        <w:br/>
        <w:t xml:space="preserve">            window.location.href = 'dashboard.html';</w:t>
        <w:br/>
        <w:t xml:space="preserve">            return;</w:t>
        <w:br/>
        <w:t xml:space="preserve">        }</w:t>
        <w:br/>
        <w:br/>
        <w:t xml:space="preserve">        this.renderHero(trip);</w:t>
        <w:br/>
        <w:t xml:space="preserve">        this.ensureTripCollections(trip);</w:t>
        <w:br/>
        <w:t xml:space="preserve">        this.bindBudgetEvents();</w:t>
        <w:br/>
        <w:t xml:space="preserve">        this.bindChecklistEvents();</w:t>
        <w:br/>
        <w:t xml:space="preserve">        this.bindNotesEvents();</w:t>
        <w:br/>
        <w:br/>
        <w:t xml:space="preserve">        this.renderBudget();</w:t>
        <w:br/>
        <w:t xml:space="preserve">        this.renderChecklist();</w:t>
        <w:br/>
        <w:t xml:space="preserve">        this.renderNotes();</w:t>
        <w:br/>
        <w:t xml:space="preserve">        await this.loadWeather();</w:t>
        <w:br/>
        <w:t xml:space="preserve">    }</w:t>
        <w:br/>
        <w:t>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Бюджет реализован как динамический список расходов. Пользователь вводит название траты и сумму, после чего система пересчитывает общий расход и остаток. Если значение превышает установленный бюджет, индикатор меняет состояние, а текст подсказывает о перерасходе. Это делает интерфейс не только информативным, но и полезным в повседневной практике.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10 - Сервис погоды WeatherService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class WeatherService {</w:t>
        <w:br/>
        <w:t xml:space="preserve">    async getCurrentWeather(city) {</w:t>
        <w:br/>
        <w:t xml:space="preserve">        const response = await fetch(`/api/weather?city=${encodeURIComponent(city)}`);</w:t>
        <w:br/>
        <w:t xml:space="preserve">        if (!response.ok) {</w:t>
        <w:br/>
        <w:t xml:space="preserve">            throw new Error('weather_request_failed');</w:t>
        <w:br/>
        <w:t xml:space="preserve">        }</w:t>
        <w:br/>
        <w:t xml:space="preserve">        return response.json();</w:t>
        <w:br/>
        <w:t xml:space="preserve">    }</w:t>
        <w:br/>
        <w:br/>
        <w:t xml:space="preserve">    getDescription(code) {</w:t>
        <w:br/>
        <w:t xml:space="preserve">        const descriptions = {</w:t>
        <w:br/>
        <w:t xml:space="preserve">            0: 'Ясно',</w:t>
        <w:br/>
        <w:t xml:space="preserve">            1: 'Преимущественно ясно',</w:t>
        <w:br/>
        <w:t xml:space="preserve">            2: 'Переменная облачность',</w:t>
        <w:br/>
        <w:t xml:space="preserve">            3: 'Пасмурно',</w:t>
        <w:br/>
        <w:t xml:space="preserve">            45: 'Туман',</w:t>
        <w:br/>
        <w:t xml:space="preserve">            48: 'Туман',</w:t>
        <w:br/>
        <w:t xml:space="preserve">            51: 'Небольшой дождь',</w:t>
        <w:br/>
        <w:t xml:space="preserve">            53: 'Умеренный дождь',</w:t>
        <w:br/>
        <w:t xml:space="preserve">            55: 'Сильный дождь',</w:t>
        <w:br/>
        <w:t xml:space="preserve">            80: 'Ливневый дождь',</w:t>
        <w:br/>
        <w:t xml:space="preserve">            81: 'Сильный ливень',</w:t>
        <w:br/>
        <w:t xml:space="preserve">            99: 'Гроза'</w:t>
        <w:br/>
        <w:t xml:space="preserve">        };</w:t>
        <w:br/>
        <w:br/>
        <w:t xml:space="preserve">        return descriptions[code] || 'Погода';</w:t>
        <w:br/>
        <w:t xml:space="preserve">    }</w:t>
        <w:br/>
        <w:t>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3.5 Реализация хранения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Хранение данных вынесено в отдельный сервис StorageService. Он инкапсулирует работу с localStorage и предоставляет методы для получения текущего пользователя, списка пользователей и списка поездок. Такой подход уменьшает количество прямых обращений к хранилищу в классах страниц и упрощает потенциальный переход к другой системе хранения.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Локальное хранилище удобно для учебной версии приложения, поскольку не требует настройки базы данных и позволяет быстро показать результат в браузере. При этом стоит помнить, что localStorage не предназначен для серьезных распределенных сценариев. Поэтому в тексте отчета это решение рассматривается именно как этап прототипирования.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11 - Сервис хранения StorageService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class StorageService {</w:t>
        <w:br/>
        <w:t xml:space="preserve">    constructor(namespace = 'globe') {</w:t>
        <w:br/>
        <w:t xml:space="preserve">        this.namespace = namespace;</w:t>
        <w:br/>
        <w:t xml:space="preserve">    }</w:t>
        <w:br/>
        <w:br/>
        <w:t xml:space="preserve">    getCurrentUser() {</w:t>
        <w:br/>
        <w:t xml:space="preserve">        return JSON.parse(localStorage.getItem(`${this.namespace}_current_user`));</w:t>
        <w:br/>
        <w:t xml:space="preserve">    }</w:t>
        <w:br/>
        <w:br/>
        <w:t xml:space="preserve">    setCurrentUser(user) {</w:t>
        <w:br/>
        <w:t xml:space="preserve">        localStorage.setItem(`${this.namespace}_current_user`, JSON.stringify(user));</w:t>
        <w:br/>
        <w:t xml:space="preserve">    }</w:t>
        <w:br/>
        <w:br/>
        <w:t xml:space="preserve">    clearCurrentUser() {</w:t>
        <w:br/>
        <w:t xml:space="preserve">        localStorage.removeItem(`${this.namespace}_current_user`);</w:t>
        <w:br/>
        <w:t xml:space="preserve">    }</w:t>
        <w:br/>
        <w:br/>
        <w:t xml:space="preserve">    getUsers() {</w:t>
        <w:br/>
        <w:t xml:space="preserve">        return JSON.parse(localStorage.getItem(`${this.namespace}_users`)) || [];</w:t>
        <w:br/>
        <w:t xml:space="preserve">    }</w:t>
        <w:br/>
        <w:br/>
        <w:t xml:space="preserve">    setUsers(users) {</w:t>
        <w:br/>
        <w:t xml:space="preserve">        localStorage.setItem(`${this.namespace}_users`, JSON.stringify(users));</w:t>
        <w:br/>
        <w:t xml:space="preserve">    }</w:t>
        <w:br/>
        <w:br/>
        <w:t xml:space="preserve">    getTrips(email) {</w:t>
        <w:br/>
        <w:t xml:space="preserve">        return JSON.parse(localStorage.getItem(`${this.namespace}_trips_${email}`)) || [];</w:t>
        <w:br/>
        <w:t xml:space="preserve">    }</w:t>
        <w:br/>
        <w:t>}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12 - Диалог сохранения темы оформления и переключатель 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Переключение темы реализовано через отдельный компонент ThemeToggle. Он запоминает выбор пользователя в localStorage и применяет его при следующем открытии страницы. Такое решение не только повышает удобство, но и демонстрирует работу с persistent state на стороне клиента.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12 - Компонент ThemeToggle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class ThemeToggle {</w:t>
        <w:br/>
        <w:t xml:space="preserve">    constructor() {</w:t>
        <w:br/>
        <w:t xml:space="preserve">        this.button = document.getElementById('themeToggle');</w:t>
        <w:br/>
        <w:t xml:space="preserve">        this.moonSVG = '&lt;svg xmlns="http://www.w3.org/2000/svg" width="18" height="18" viewBox="0 0 24 24" fill="none" stroke="currentColor" stroke-width="2" stroke-linecap="round"&gt;&lt;path d="M21 12.79A9 9 0 1 1 11.21 3 7 7 0 0 0 21 12.79z"/&gt;&lt;/svg&gt;';</w:t>
        <w:br/>
        <w:t xml:space="preserve">        this.sunSVG = '&lt;svg xmlns="http://www.w3.org/2000/svg" width="18" height="18" viewBox="0 0 24 24" fill="none" stroke="currentColor" stroke-width="2" stroke-linecap="round"&gt;&lt;circle cx="12" cy="12" r="5"/&gt;&lt;/svg&gt;';</w:t>
        <w:br/>
        <w:t xml:space="preserve">    }</w:t>
        <w:br/>
        <w:br/>
        <w:t xml:space="preserve">    static applySavedThemeEarly() {</w:t>
        <w:br/>
        <w:t xml:space="preserve">        const saved = localStorage.getItem('globe_theme') || 'light';</w:t>
        <w:br/>
        <w:t xml:space="preserve">        document.documentElement.setAttribute('data-theme', saved);</w:t>
        <w:br/>
        <w:t xml:space="preserve">    }</w:t>
        <w:br/>
        <w:br/>
        <w:t xml:space="preserve">    init() {</w:t>
        <w:br/>
        <w:t xml:space="preserve">        if (!this.button) return;</w:t>
        <w:br/>
        <w:t xml:space="preserve">        this.updateButton();</w:t>
        <w:br/>
        <w:t xml:space="preserve">        this.button.addEventListener('click', () =&gt; {</w:t>
        <w:br/>
        <w:t xml:space="preserve">            const current = document.documentElement.getAttribute('data-theme');</w:t>
        <w:br/>
        <w:t xml:space="preserve">            const next = current === 'dark' ? 'light' : 'dark';</w:t>
        <w:br/>
        <w:t xml:space="preserve">            document.documentElement.setAttribute('data-theme', next);</w:t>
        <w:br/>
        <w:t xml:space="preserve">            localStorage.setItem('globe_theme', next);</w:t>
        <w:br/>
        <w:t xml:space="preserve">            this.updateButton();</w:t>
        <w:br/>
        <w:t xml:space="preserve">        });</w:t>
        <w:br/>
        <w:t xml:space="preserve">    }</w:t>
        <w:br/>
        <w:t>}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3.6 Работа с утилитами и безопасным выводом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вспомогательных операций в проекте предусмотрены небольшие утилиты. Функция formatDateRu преобразует дату в читабельный формат для пользователя, а tripDaysCount позволяет определить количество дней в поездке. Функция escapeHTML защищает от XSS, так как преобразует пользовательский ввод в безопасный текст перед отображением на странице.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13 - Утилиты работы с датой и DOM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function formatDateRu(dateStr) {</w:t>
        <w:br/>
        <w:t xml:space="preserve">    if (!dateStr) return '';</w:t>
        <w:br/>
        <w:t xml:space="preserve">    const d = new Date(`${dateStr}T00:00:00`);</w:t>
        <w:br/>
        <w:t xml:space="preserve">    return d.toLocaleDateString('ru-RU', {</w:t>
        <w:br/>
        <w:t xml:space="preserve">        month: 'short',</w:t>
        <w:br/>
        <w:t xml:space="preserve">        day: 'numeric',</w:t>
        <w:br/>
        <w:t xml:space="preserve">        year: 'numeric'</w:t>
        <w:br/>
        <w:t xml:space="preserve">    });</w:t>
        <w:br/>
        <w:t>}</w:t>
        <w:br/>
        <w:br/>
        <w:t>export function tripDaysCount(startDate, endDate) {</w:t>
        <w:br/>
        <w:t xml:space="preserve">    if (!startDate || !endDate) return 0;</w:t>
        <w:br/>
        <w:t xml:space="preserve">    const start = new Date(`${startDate}T00:00:00`);</w:t>
        <w:br/>
        <w:t xml:space="preserve">    const end = new Date(`${endDate}T00:00:00`);</w:t>
        <w:br/>
        <w:t xml:space="preserve">    const days = Math.round((end - start) / (1000 * 60 * 60 * 24)) + 1;</w:t>
        <w:br/>
        <w:t xml:space="preserve">    return days &gt; 0 ? days : 0;</w:t>
        <w:br/>
        <w:t>}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14 - Функция безопасного вывода текста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function escapeHTML(str) {</w:t>
        <w:br/>
        <w:t xml:space="preserve">    const div = document.createElement('div');</w:t>
        <w:br/>
        <w:t xml:space="preserve">    div.appendChild(document.createTextNode(String(str ?? '')));</w:t>
        <w:br/>
        <w:t xml:space="preserve">    return div.innerHTML;</w:t>
        <w:br/>
        <w:t>}</w:t>
        <w:br/>
        <w:br/>
        <w:t>export function byId(id) {</w:t>
        <w:br/>
        <w:t xml:space="preserve">    return document.getElementById(id);</w:t>
        <w:br/>
        <w:t>}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32"/>
        </w:rPr>
        <w:t>4 ТЕСТИРОВАНИЕ, ДОКУМЕНТИРОВАНИЕ И ПУБЛИКАЦИЯ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4.1 Подход к тестированию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работоспособности проекта выполнялась вручную по основным пользовательским сценариям. Для учебного фронтенд-проекта такой формат тестирования оправдан, поскольку основная задача состоит в проверке корректности интерфейса, логики событий и взаимодействия с хранилищем. Кроме того, при небольшом объеме кода ручная проверка дает наглядный результат и позволяет быстро исправлять выявленные несоответствия.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Тестирование охватывало вход пользователя, переход на дашборд, создание поездки, открытие подробной карточки, работу с погодным блоком, добавление расходов, ведение чек-листа, сохранение заметок и переключение темы. Отдельно проверялись пустые состояния и реакции на некорректный ввод.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Таблица 5 - Результаты проверки основных сценариев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Тест-кейс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Ожидаемый результат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Фактический результат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Статус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Вход зарегистрированного пользователя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Открывается дашборд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Открывается дашборд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Создание новой поездки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Появляется карточка поездки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Появляется карточка поездки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Открытие страницы поездки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Загружаются данные по id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Загружаются данные по id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Получение погоды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Отображается текущая погода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Отображается текущая погода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Добавление расходов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Обновляется сумма бюджета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Обновляется сумма бюджета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Переключение темы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Тема меняется и сохраняется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Тема меняется и сохраняется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итогам тестирования можно сделать вывод, что базовые сценарии функционируют корректно. Пользовательские данные сохраняются между обновлениями страницы, а интерфейс устойчиво реагирует на отсутствие авторизации и ошибки во внешнем сервисе.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13 - Проверка работы интерфейса на мобильном экране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14 - Результат работы Google Lighthouse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Дополнительно оценивалась адаптивность верстки. На мобильных устройствах сохраняется читаемость текстов, кнопки остаются достаточно крупными для нажатия пальцем, а блоки перестраиваются без потери содержания. Это важно для реального пользовательского сценария, так как путешественник часто работает с приложением именно со смартфона.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4.2 Документирование проекта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проекта подготовлена сопроводительная документация. В нее входят описание структуры каталогов, краткие инструкции по запуску, а также пояснения по назначению основных модулей. Такая документация облегчает передачу проекта другому разработчику и ускоряет последующее развитие.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Файл ARCHITECTURE.md содержит описание модульной структуры src и поясняет принципы разделения страниц, блоков, сервисов и утилит. Это особенно полезно в учебном проекте, где требуется демонстрировать не только конечный интерфейс, но и подход к организации кода.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15 - Описание архитектурного слоя src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# src architecture</w:t>
        <w:br/>
        <w:br/>
        <w:t>This directory contains the modular architecture version of the project for coursework requirements.</w:t>
        <w:br/>
        <w:br/>
        <w:t>## Structure</w:t>
        <w:br/>
        <w:t>- `blocks/` - BEM-based UI modules</w:t>
        <w:br/>
        <w:t>- `pages/` - page orchestrators</w:t>
        <w:br/>
        <w:t>- `services/` - APIs and storage access</w:t>
        <w:br/>
        <w:t>- `utils/` - helper utilities</w:t>
        <w:br/>
        <w:t>- `styles/` - shared style primitives</w:t>
        <w:br/>
        <w:t>- `assets/` - media placeholders</w:t>
        <w:br/>
        <w:br/>
        <w:t>## Migration strategy</w:t>
        <w:br/>
        <w:t>1. Keep `frontend/static/js` as stable production code.</w:t>
        <w:br/>
        <w:t>2. Move one page at a time to `src/pages/*`.</w:t>
        <w:br/>
        <w:t>3. Connect bundler later if required by next assignment stage.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документация проекта не ограничивается отдельным README. Архитектурное описание помогает объяснить логику построения приложения и делает отчет более понятным для проверки преподавателем.</w:t>
      </w:r>
    </w:p>
    <w:p>
      <w:pPr>
        <w:pStyle w:val="Heading2"/>
        <w:spacing w:before="160" w:after="80"/>
      </w:pPr>
      <w:r>
        <w:rPr>
          <w:rFonts w:ascii="Times New Roman" w:hAnsi="Times New Roman" w:eastAsia="Times New Roman"/>
          <w:b/>
          <w:i w:val="0"/>
          <w:sz w:val="28"/>
        </w:rPr>
        <w:t>4.3 Публикация и запуск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Локальный запуск выполняется через сервер server.js. Express раздает статические файлы из папки frontend и подключает каталог src для модулей и стилей. Дополнительно сервер предоставляет маршрут /api/weather, который скрывает обращение к внешнему погодному сервису и возвращает клиенту уже обработанный JSON-ответ.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16 - Серверная часть server.js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const express = require('express');</w:t>
        <w:br/>
        <w:t>const path = require('path');</w:t>
        <w:br/>
        <w:br/>
        <w:t>const app = express();</w:t>
        <w:br/>
        <w:t>const PORT = process.env.PORT || 5500;</w:t>
        <w:br/>
        <w:br/>
        <w:t>app.use((req, res, next) =&gt; {</w:t>
        <w:br/>
        <w:t xml:space="preserve">    res.setHeader('Access-Control-Allow-Origin', '*');</w:t>
        <w:br/>
        <w:t xml:space="preserve">    res.setHeader('Access-Control-Allow-Methods', 'GET, OPTIONS');</w:t>
        <w:br/>
        <w:t xml:space="preserve">    res.setHeader('Access-Control-Allow-Headers', 'Content-Type');</w:t>
        <w:br/>
        <w:t xml:space="preserve">    if (req.method === 'OPTIONS') {</w:t>
        <w:br/>
        <w:t xml:space="preserve">        return res.sendStatus(204);</w:t>
        <w:br/>
        <w:t xml:space="preserve">    }</w:t>
        <w:br/>
        <w:t xml:space="preserve">    next();</w:t>
        <w:br/>
        <w:t>});</w:t>
        <w:br/>
        <w:br/>
        <w:t>app.use(express.static(path.join(__dirname, 'frontend')));</w:t>
        <w:br/>
        <w:t>app.use('/src', express.static(path.join(__dirname, 'src')));</w:t>
        <w:br/>
        <w:br/>
        <w:t>app.get('/api/weather', async (req, res) =&gt; {</w:t>
        <w:br/>
        <w:t xml:space="preserve">    const city = String(req.query.city || '').trim();</w:t>
        <w:br/>
        <w:t xml:space="preserve">    if (!city) {</w:t>
        <w:br/>
        <w:t xml:space="preserve">        return res.status(400).json({ error: 'City is required' });</w:t>
        <w:br/>
        <w:t xml:space="preserve">    }</w:t>
        <w:br/>
        <w:br/>
        <w:t xml:space="preserve">    try {</w:t>
        <w:br/>
        <w:t xml:space="preserve">        const geocodeUrl = `https://geocoding-api.open-meteo.com/v1/search?name=${encodeURIComponent(city)}&amp;count=1&amp;language=en&amp;format=json`;</w:t>
        <w:br/>
        <w:t xml:space="preserve">        const geocodeResponse = await fetch(geocodeUrl);</w:t>
        <w:br/>
        <w:t xml:space="preserve">        const geocodeJson = await geocodeResponse.json();</w:t>
        <w:br/>
        <w:t xml:space="preserve">        const location = geocodeJson.results[0];</w:t>
        <w:br/>
        <w:t xml:space="preserve">        const weatherUrl = `https://api.open-meteo.com/v1/forecast?latitude=${location.latitude}&amp;longitude=${location.longitude}&amp;current=temperature_2m,wind_speed_10m,weather_code`;</w:t>
        <w:br/>
        <w:t xml:space="preserve">        const weatherResponse = await fetch(weatherUrl);</w:t>
        <w:br/>
        <w:t xml:space="preserve">        const weatherJson = await weatherResponse.json();</w:t>
        <w:br/>
        <w:br/>
        <w:t xml:space="preserve">        return res.json({</w:t>
        <w:br/>
        <w:t xml:space="preserve">            city: location.name,</w:t>
        <w:br/>
        <w:t xml:space="preserve">            country: location.country || '',</w:t>
        <w:br/>
        <w:t xml:space="preserve">            temperature: weatherJson.current?.temperature_2m,</w:t>
        <w:br/>
        <w:t xml:space="preserve">            windSpeed: weatherJson.current?.wind_speed_10m,</w:t>
        <w:br/>
        <w:t xml:space="preserve">            weatherCode: weatherJson.current?.weather_code</w:t>
        <w:br/>
        <w:t xml:space="preserve">        });</w:t>
        <w:br/>
        <w:t xml:space="preserve">    } catch (error) {</w:t>
        <w:br/>
        <w:t xml:space="preserve">        return res.status(500).json({ error: 'Internal server error' });</w:t>
        <w:br/>
        <w:t xml:space="preserve">    }</w:t>
        <w:br/>
        <w:t>});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Размещение проекта на статическом хостинге возможно для фронтенд-части, но локальный сервер остается полезным для демонстрации интеграции с погодным API. В учебной версии это достаточно для показа полного цикла работы клиента с внешним источником данных.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15 - Схема взаимодействия клиента с внешним погодным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32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курсовой работы была разработана клиентская часть веб-приложения Globe для планирования путешествий. Реализованы главная страница, панель пользователя и подробная страница поездки, а также механизмы авторизации, локального хранения данных, ведения бюджета, чек-листа, заметок и получения погодной информации через внешний API.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Поставленная цель достигнута. Проект демонстрирует применение HTML, CSS, JavaScript, Express, localStorage и Fetch API в рамках единой модульной архитектуры. В ходе выполнения работы были также закреплены принципы БЭМ-структурирования, ООП-подхода и адаптивной верстки.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ценность решения заключается в том, что приложение можно использовать как основу для дальнейшего развития. Перспективными направлениями являются перенос данных в серверную базу, добавление облачной синхронизации, совместное редактирование поездок, более надежная система авторизации и расширенная аналитика расходов.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Сформированный отчет содержит анализ предметной области, описание архитектуры, сведения о реализации, результаты тестирования и список использованных источников. Таким образом, курсовая работа выполнена в полном объеме и может быть представлена к защите как законченный учебный проект.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32"/>
        </w:rPr>
        <w:t>СПИСОК ИСПОЛЬЗУЕМЫХ ИСТОЧНИКОВ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MDN Web Docs. HTML. URL: https://developer.mozilla.org/ru/docs/Web/HTML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MDN Web Docs. CSS. URL: https://developer.mozilla.org/ru/docs/Web/CSS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MDN Web Docs. JavaScript. URL: https://developer.mozilla.org/ru/docs/Web/JavaScript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MDN Web Docs. Fetch API. URL: https://developer.mozilla.org/ru/docs/Web/API/Fetch_API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MDN Web Docs. Window.localStorage. URL: https://developer.mozilla.org/ru/docs/Web/API/Window/localStorage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Express documentation. URL: https://expressjs.com/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Open-Meteo API documentation. URL: https://open-meteo.com/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Node.js documentation. URL: https://nodejs.org/en/docs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9. БЭМ. Методология. URL: https://ru.bem.info/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10. Git documentation. URL: https://git-scm.com/doc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11. web.dev. Responsive design. URL: https://web.dev/responsive-web-design-basics/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12. MDN Web Docs. Form validation. URL: https://developer.mozilla.org/ru/docs/Learn_web_development/Extensions/Forms/Form_validation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32"/>
        </w:rPr>
        <w:t>ПРИЛОЖЕНИЕ А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Структура проекта: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А.1 - Дерево каталогов проекта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frontend/</w:t>
        <w:br/>
        <w:t>├── dashboard.html</w:t>
        <w:br/>
        <w:t>├── index.html</w:t>
        <w:br/>
        <w:t>├── trip.html</w:t>
        <w:br/>
        <w:t>└── static/</w:t>
        <w:br/>
        <w:t>src/</w:t>
        <w:br/>
        <w:t>├── index.js</w:t>
        <w:br/>
        <w:t>├── pages/</w:t>
        <w:br/>
        <w:t>├── blocks/</w:t>
        <w:br/>
        <w:t>├── services/</w:t>
        <w:br/>
        <w:t>├── utils/</w:t>
        <w:br/>
        <w:t>├── styles/</w:t>
        <w:br/>
        <w:t>└── assets/</w:t>
        <w:br/>
        <w:t>server.js</w:t>
        <w:br/>
        <w:t>package.json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Папка frontend содержит HTML-страницы и статические изображения. Папка src содержит основные модули приложения, стили, блоки и сервисы. Такое разделение упрощает навигацию по проекту и поддерживает модульный подход к разработке.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32"/>
        </w:rPr>
        <w:t>ПРИЛОЖЕНИЕ Б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Иллюстративные материалы интерфейса: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Б.1 - Главная страница приложения Globe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Б.2 - Модальное окно входа и регистрации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Б.3 - Панель пользователя со списком поездок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Б.4 - Карточка новой поездки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Б.5 - Подробная страница поездки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Б.6 - Светлая тема оформления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Б.7 - Темная тема оформления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32"/>
        </w:rPr>
        <w:t>ПРИЛОЖЕНИЕ В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Фрагменты основных модулей: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В.1 - Класс MainPage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class MainPage {</w:t>
        <w:br/>
        <w:t xml:space="preserve">    constructor() {</w:t>
        <w:br/>
        <w:t xml:space="preserve">        this.storage = new StorageService('globe');</w:t>
        <w:br/>
        <w:t xml:space="preserve">    }</w:t>
        <w:br/>
        <w:br/>
        <w:t xml:space="preserve">    init() {</w:t>
        <w:br/>
        <w:t xml:space="preserve">        const currentUser = this.storage.getCurrentUser();</w:t>
        <w:br/>
        <w:t xml:space="preserve">        if (currentUser) {</w:t>
        <w:br/>
        <w:t xml:space="preserve">            window.location.href = 'dashboard.html';</w:t>
        <w:br/>
        <w:t xml:space="preserve">            return;</w:t>
        <w:br/>
        <w:t xml:space="preserve">        }</w:t>
        <w:br/>
        <w:br/>
        <w:t xml:space="preserve">        const nav = new Nav({ navSelector: '.nav' });</w:t>
        <w:br/>
        <w:t xml:space="preserve">        nav.init();</w:t>
        <w:br/>
        <w:t xml:space="preserve">        nav.bindAnchors();</w:t>
        <w:br/>
        <w:br/>
        <w:t xml:space="preserve">        const feedback = new FeedbackTabs();</w:t>
        <w:br/>
        <w:t xml:space="preserve">        feedback.init();</w:t>
        <w:br/>
        <w:br/>
        <w:t xml:space="preserve">        const authModal = new AuthModal();</w:t>
        <w:br/>
        <w:t xml:space="preserve">        authModal.init();</w:t>
        <w:br/>
        <w:t xml:space="preserve">    }</w:t>
        <w:br/>
        <w:t>}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В.2 - Класс FeedbackTabs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class FeedbackTabs {</w:t>
        <w:br/>
        <w:t xml:space="preserve">    constructor(buttonSelector = '.feedback-table-element', reviewSelector = '.feedback-review') {</w:t>
        <w:br/>
        <w:t xml:space="preserve">        this.buttons = document.querySelectorAll(buttonSelector);</w:t>
        <w:br/>
        <w:t xml:space="preserve">        this.reviews = document.querySelectorAll(reviewSelector);</w:t>
        <w:br/>
        <w:t xml:space="preserve">    }</w:t>
        <w:br/>
        <w:br/>
        <w:t xml:space="preserve">    init() {</w:t>
        <w:br/>
        <w:t xml:space="preserve">        this.buttons.forEach((button) =&gt; {</w:t>
        <w:br/>
        <w:t xml:space="preserve">            button.addEventListener('click', () =&gt; this.activate(button.id));</w:t>
        <w:br/>
        <w:t xml:space="preserve">        });</w:t>
        <w:br/>
        <w:t xml:space="preserve">    }</w:t>
        <w:br/>
        <w:br/>
        <w:t xml:space="preserve">    activate(id) {</w:t>
        <w:br/>
        <w:t xml:space="preserve">        this.buttons.forEach((button) =&gt; {</w:t>
        <w:br/>
        <w:t xml:space="preserve">            button.classList.toggle('feedback-table-element--active', button.id === id);</w:t>
        <w:br/>
        <w:t xml:space="preserve">        });</w:t>
        <w:br/>
        <w:br/>
        <w:t xml:space="preserve">        this.reviews.forEach((review) =&gt; {</w:t>
        <w:br/>
        <w:t xml:space="preserve">            review.classList.toggle('feedback-review--active', review.id === id);</w:t>
        <w:br/>
        <w:t xml:space="preserve">        });</w:t>
        <w:br/>
        <w:t xml:space="preserve">    }</w:t>
        <w:br/>
        <w:t>}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В.3 - Фрагмент storage-service.js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class StorageService {</w:t>
        <w:br/>
        <w:t xml:space="preserve">    constructor(namespace = 'globe') {</w:t>
        <w:br/>
        <w:t xml:space="preserve">        this.namespace = namespace;</w:t>
        <w:br/>
        <w:t xml:space="preserve">    }</w:t>
        <w:br/>
        <w:br/>
        <w:t xml:space="preserve">    getCurrentUser() {</w:t>
        <w:br/>
        <w:t xml:space="preserve">        return JSON.parse(localStorage.getItem(`${this.namespace}_current_user`));</w:t>
        <w:br/>
        <w:t xml:space="preserve">    }</w:t>
        <w:br/>
        <w:br/>
        <w:t xml:space="preserve">    setCurrentUser(user) {</w:t>
        <w:br/>
        <w:t xml:space="preserve">        localStorage.setItem(`${this.namespace}_current_user`, JSON.stringify(user));</w:t>
        <w:br/>
        <w:t xml:space="preserve">    }</w:t>
        <w:br/>
        <w:br/>
        <w:t xml:space="preserve">    clearCurrentUser() {</w:t>
        <w:br/>
        <w:t xml:space="preserve">        localStorage.removeItem(`${this.namespace}_current_user`);</w:t>
        <w:br/>
        <w:t xml:space="preserve">    }</w:t>
        <w:br/>
        <w:t>}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В.4 - Фрагмент weather-service.js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class WeatherService {</w:t>
        <w:br/>
        <w:t xml:space="preserve">    async getCurrentWeather(city) {</w:t>
        <w:br/>
        <w:t xml:space="preserve">        const response = await fetch(`/api/weather?city=${encodeURIComponent(city)}`);</w:t>
        <w:br/>
        <w:t xml:space="preserve">        if (!response.ok) {</w:t>
        <w:br/>
        <w:t xml:space="preserve">            throw new Error('weather_request_failed');</w:t>
        <w:br/>
        <w:t xml:space="preserve">        }</w:t>
        <w:br/>
        <w:t xml:space="preserve">        return response.json();</w:t>
        <w:br/>
        <w:t xml:space="preserve">    }</w:t>
        <w:br/>
        <w:t>}</w:t>
      </w:r>
    </w:p>
    <w:p/>
    <w:p>
      <w:r>
        <w:br w:type="page"/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32"/>
        </w:rPr>
        <w:t>ПРИЛОЖЕНИЕ Г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Фрагменты серверной части и запуск проекта: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Г.1 - Маршрут /api/weather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app.get('/api/weather', async (req, res) =&gt; {</w:t>
        <w:br/>
        <w:t xml:space="preserve">    const city = String(req.query.city || '').trim();</w:t>
        <w:br/>
        <w:br/>
        <w:t xml:space="preserve">    if (!city) {</w:t>
        <w:br/>
        <w:t xml:space="preserve">        return res.status(400).json({ error: 'City is required' });</w:t>
        <w:br/>
        <w:t xml:space="preserve">    }</w:t>
        <w:br/>
        <w:br/>
        <w:t xml:space="preserve">    try {</w:t>
        <w:br/>
        <w:t xml:space="preserve">        const geocodeUrl = `https://geocoding-api.open-meteo.com/v1/search?name=${encodeURIComponent(city)}&amp;count=1&amp;language=en&amp;format=json`;</w:t>
        <w:br/>
        <w:t xml:space="preserve">        const geocodeResponse = await fetch(geocodeUrl);</w:t>
        <w:br/>
        <w:t xml:space="preserve">        const geocodeJson = await geocodeResponse.json();</w:t>
        <w:br/>
        <w:t xml:space="preserve">        const location = geocodeJson.results[0];</w:t>
        <w:br/>
        <w:t xml:space="preserve">        const weatherUrl = `https://api.open-meteo.com/v1/forecast?latitude=${location.latitude}&amp;longitude=${location.longitude}&amp;current=temperature_2m,wind_speed_10m,weather_code`;</w:t>
        <w:br/>
        <w:t xml:space="preserve">        const weatherResponse = await fetch(weatherUrl);</w:t>
        <w:br/>
        <w:t xml:space="preserve">        const weatherJson = await weatherResponse.json();</w:t>
        <w:br/>
        <w:br/>
        <w:t xml:space="preserve">        return res.json({</w:t>
        <w:br/>
        <w:t xml:space="preserve">            city: location.name,</w:t>
        <w:br/>
        <w:t xml:space="preserve">            country: location.country || '',</w:t>
        <w:br/>
        <w:t xml:space="preserve">            temperature: weatherJson.current?.temperature_2m,</w:t>
        <w:br/>
        <w:t xml:space="preserve">            windSpeed: weatherJson.current?.wind_speed_10m,</w:t>
        <w:br/>
        <w:t xml:space="preserve">            weatherCode: weatherJson.current?.weather_code</w:t>
        <w:br/>
        <w:t xml:space="preserve">        });</w:t>
        <w:br/>
        <w:t xml:space="preserve">    } catch (error) {</w:t>
        <w:br/>
        <w:t xml:space="preserve">        return res.status(500).json({ error: 'Internal server error' });</w:t>
        <w:br/>
        <w:t xml:space="preserve">    }</w:t>
        <w:br/>
        <w:t>});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Г.2 - Команда запуска проекта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{</w:t>
        <w:br/>
        <w:t xml:space="preserve">  "scripts": {</w:t>
        <w:br/>
        <w:t xml:space="preserve">    "dev": "node server.js",</w:t>
        <w:br/>
        <w:t xml:space="preserve">    "start": "node server.js"</w:t>
        <w:br/>
        <w:t xml:space="preserve">  },</w:t>
        <w:br/>
        <w:t xml:space="preserve">  "dependencies": {</w:t>
        <w:br/>
        <w:t xml:space="preserve">    "express": "^5.2.1"</w:t>
        <w:br/>
        <w:t xml:space="preserve">  }</w:t>
        <w:br/>
        <w:t>}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 запускается локально через node server.js. После старта сервер доступен по адресу http://127.0.0.1:5500. Такой способ демонстрирует работу клиентской части и локального прокси для погодного API.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32"/>
        </w:rPr>
        <w:t>ПРИЛОЖЕНИЕ Д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Дополнительные сценарии проверки: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Таблица Д.1 - Дополнительные тест-кейсы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Тест-кейс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Ожидаемый результат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Статус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Пустое имя поездки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Форма не отправляется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Пустое поле города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Получаем сообщение об ошибке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Удаление поездки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Карточка удаляется из списка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Добавление расхода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Структура бюджета обновляется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Пометка вещи как собранной</w:t>
            </w:r>
          </w:p>
        </w:tc>
        <w:tc>
          <w:tcPr>
            <w:tcW w:type="dxa" w:w="5386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Изменяется прогресс чек-листа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Пройден</w:t>
            </w:r>
          </w:p>
        </w:tc>
      </w:tr>
    </w:tbl>
    <w:p>
      <w:pPr>
        <w:spacing w:line="36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Данное приложение рассчитано на последующую доработку. При необходимости можно заменить localStorage серверной базой данных и добавить полноценную учетную запись с синхронизацией между устройствами.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Times New Roman" w:hAnsi="Times New Roman" w:eastAsia="Times New Roman"/>
          <w:b/>
          <w:i w:val="0"/>
          <w:sz w:val="32"/>
        </w:rPr>
        <w:t>ПРИЛОЖЕНИЕ Е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Дополнительные листинги модулей клиентской части: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Е.1 - MainPage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class MainPage {</w:t>
        <w:br/>
        <w:t xml:space="preserve">    constructor() {</w:t>
        <w:br/>
        <w:t xml:space="preserve">        this.storage = new StorageService('globe');</w:t>
        <w:br/>
        <w:t xml:space="preserve">    }</w:t>
        <w:br/>
        <w:br/>
        <w:t xml:space="preserve">    init() {</w:t>
        <w:br/>
        <w:t xml:space="preserve">        const currentUser = this.storage.getCurrentUser();</w:t>
        <w:br/>
        <w:t xml:space="preserve">        if (currentUser) {</w:t>
        <w:br/>
        <w:t xml:space="preserve">            window.location.href = 'dashboard.html';</w:t>
        <w:br/>
        <w:t xml:space="preserve">            return;</w:t>
        <w:br/>
        <w:t xml:space="preserve">        }</w:t>
        <w:br/>
        <w:br/>
        <w:t xml:space="preserve">        const nav = new Nav({ navSelector: '.nav' });</w:t>
        <w:br/>
        <w:t xml:space="preserve">        nav.init();</w:t>
        <w:br/>
        <w:t xml:space="preserve">        nav.bindAnchors();</w:t>
        <w:br/>
        <w:br/>
        <w:t xml:space="preserve">        const feedback = new FeedbackTabs();</w:t>
        <w:br/>
        <w:t xml:space="preserve">        feedback.init();</w:t>
        <w:br/>
        <w:br/>
        <w:t xml:space="preserve">        const authModal = new AuthModal();</w:t>
        <w:br/>
        <w:t xml:space="preserve">        authModal.init();</w:t>
        <w:br/>
        <w:t xml:space="preserve">    }</w:t>
        <w:br/>
        <w:t>}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Е.2 - FeedbackTabs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class FeedbackTabs {</w:t>
        <w:br/>
        <w:t xml:space="preserve">    constructor(buttonSelector = '.feedback-table-element', reviewSelector = '.feedback-review') {</w:t>
        <w:br/>
        <w:t xml:space="preserve">        this.buttons = document.querySelectorAll(buttonSelector);</w:t>
        <w:br/>
        <w:t xml:space="preserve">        this.reviews = document.querySelectorAll(reviewSelector);</w:t>
        <w:br/>
        <w:t xml:space="preserve">    }</w:t>
        <w:br/>
        <w:br/>
        <w:t xml:space="preserve">    init() {</w:t>
        <w:br/>
        <w:t xml:space="preserve">        this.buttons.forEach((button) =&gt; {</w:t>
        <w:br/>
        <w:t xml:space="preserve">            button.addEventListener('click', () =&gt; this.activate(button.id));</w:t>
        <w:br/>
        <w:t xml:space="preserve">        });</w:t>
        <w:br/>
        <w:t xml:space="preserve">    }</w:t>
        <w:br/>
        <w:br/>
        <w:t xml:space="preserve">    activate(id) {</w:t>
        <w:br/>
        <w:t xml:space="preserve">        this.buttons.forEach((button) =&gt; {</w:t>
        <w:br/>
        <w:t xml:space="preserve">            button.classList.toggle('feedback-table-element--active', button.id === id);</w:t>
        <w:br/>
        <w:t xml:space="preserve">        });</w:t>
        <w:br/>
        <w:br/>
        <w:t xml:space="preserve">        this.reviews.forEach((review) =&gt; {</w:t>
        <w:br/>
        <w:t xml:space="preserve">            review.classList.toggle('feedback-review--active', review.id === id);</w:t>
        <w:br/>
        <w:t xml:space="preserve">        });</w:t>
        <w:br/>
        <w:t xml:space="preserve">    }</w:t>
        <w:br/>
        <w:t>}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Е.3 - Date utilities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function formatDateRu(dateStr) {</w:t>
        <w:br/>
        <w:t xml:space="preserve">    if (!dateStr) return '';</w:t>
        <w:br/>
        <w:t xml:space="preserve">    const d = new Date(`${dateStr}T00:00:00`);</w:t>
        <w:br/>
        <w:t xml:space="preserve">    return d.toLocaleDateString('ru-RU', {</w:t>
        <w:br/>
        <w:t xml:space="preserve">        month: 'short',</w:t>
        <w:br/>
        <w:t xml:space="preserve">        day: 'numeric',</w:t>
        <w:br/>
        <w:t xml:space="preserve">        year: 'numeric'</w:t>
        <w:br/>
        <w:t xml:space="preserve">    });</w:t>
        <w:br/>
        <w:t>}</w:t>
        <w:br/>
        <w:br/>
        <w:t>export function tripDaysCount(startDate, endDate) {</w:t>
        <w:br/>
        <w:t xml:space="preserve">    if (!startDate || !endDate) return 0;</w:t>
        <w:br/>
        <w:t xml:space="preserve">    const start = new Date(`${startDate}T00:00:00`);</w:t>
        <w:br/>
        <w:t xml:space="preserve">    const end = new Date(`${endDate}T00:00:00`);</w:t>
        <w:br/>
        <w:t xml:space="preserve">    const days = Math.round((end - start) / (1000 * 60 * 60 * 24)) + 1;</w:t>
        <w:br/>
        <w:t xml:space="preserve">    return days &gt; 0 ? days : 0;</w:t>
        <w:br/>
        <w:t>}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Е.4 - DOM utilities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function escapeHTML(str) {</w:t>
        <w:br/>
        <w:t xml:space="preserve">    const div = document.createElement('div');</w:t>
        <w:br/>
        <w:t xml:space="preserve">    div.appendChild(document.createTextNode(String(str ?? '')));</w:t>
        <w:br/>
        <w:t xml:space="preserve">    return div.innerHTML;</w:t>
        <w:br/>
        <w:t>}</w:t>
        <w:br/>
        <w:br/>
        <w:t>export function byId(id) {</w:t>
        <w:br/>
        <w:t xml:space="preserve">    return document.getElementById(id);</w:t>
        <w:br/>
        <w:t>}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Листинг Е.5 - ThemeToggle</w:t>
      </w:r>
    </w:p>
    <w:p>
      <w:pPr>
        <w:spacing w:before="60" w:after="60" w:line="240" w:lineRule="auto"/>
        <w:ind w:left="340" w:right="340"/>
      </w:pPr>
      <w:r>
        <w:rPr>
          <w:rFonts w:ascii="Courier New" w:hAnsi="Courier New" w:eastAsia="Courier New"/>
          <w:b w:val="0"/>
          <w:i w:val="0"/>
          <w:sz w:val="18"/>
        </w:rPr>
        <w:t>export class ThemeToggle {</w:t>
        <w:br/>
        <w:t xml:space="preserve">    constructor() {</w:t>
        <w:br/>
        <w:t xml:space="preserve">        this.button = document.getElementById('themeToggle');</w:t>
        <w:br/>
        <w:t xml:space="preserve">        this.moonSVG = '&lt;svg xmlns="http://www.w3.org/2000/svg" width="18" height="18" viewBox="0 0 24 24" fill="none" stroke="currentColor" stroke-width="2" stroke-linecap="round"&gt;&lt;path d="M21 12.79A9 9 0 1 1 11.21 3 7 7 0 0 0 21 12.79z"/&gt;&lt;/svg&gt;';</w:t>
        <w:br/>
        <w:t xml:space="preserve">        this.sunSVG = '&lt;svg xmlns="http://www.w3.org/2000/svg" width="18" height="18" viewBox="0 0 24 24" fill="none" stroke="currentColor" stroke-width="2" stroke-linecap="round"&gt;&lt;circle cx="12" cy="12" r="5"/&gt;&lt;/svg&gt;';</w:t>
        <w:br/>
        <w:t xml:space="preserve">    }</w:t>
        <w:br/>
        <w:br/>
        <w:t xml:space="preserve">    static applySavedThemeEarly() {</w:t>
        <w:br/>
        <w:t xml:space="preserve">        const saved = localStorage.getItem('globe_theme') || 'light';</w:t>
        <w:br/>
        <w:t xml:space="preserve">        document.documentElement.setAttribute('data-theme', saved);</w:t>
        <w:br/>
        <w:t xml:space="preserve">    }</w:t>
        <w:br/>
        <w:br/>
        <w:t xml:space="preserve">    init() {</w:t>
        <w:br/>
        <w:t xml:space="preserve">        if (!this.button) return;</w:t>
        <w:br/>
        <w:br/>
        <w:t xml:space="preserve">        this.updateButton();</w:t>
        <w:br/>
        <w:t xml:space="preserve">        this.button.addEventListener('click', () =&gt; {</w:t>
        <w:br/>
        <w:t xml:space="preserve">            const current = document.documentElement.getAttribute('data-theme');</w:t>
        <w:br/>
        <w:t xml:space="preserve">            const next = current === 'dark' ? 'light' : 'dark';</w:t>
        <w:br/>
        <w:t xml:space="preserve">            document.documentElement.setAttribute('data-theme', next);</w:t>
        <w:br/>
        <w:t xml:space="preserve">            localStorage.setItem('globe_theme', next);</w:t>
        <w:br/>
        <w:t xml:space="preserve">            this.updateButton();</w:t>
        <w:br/>
        <w:t xml:space="preserve">        });</w:t>
        <w:br/>
        <w:t xml:space="preserve">    }</w:t>
        <w:br/>
        <w:t>}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Е.1 - Пример карточки поездки в списке пользователя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Рисунок Е.2 - Пример отображения данных о погоде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trHeight w:val="3288" w:hRule="exact"/>
        </w:trPr>
        <w:tc>
          <w:tcPr>
            <w:tcW w:type="dxa" w:w="9689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МЕСТО ДЛЯ РИСУНКА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t xml:space="preserve">Стр. </w:t>
      <w:fldChar w:fldCharType="begin"/>
      <w:instrText xml:space="preserve">PAGE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