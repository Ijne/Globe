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МИНОБРНАУКИ РОССИИ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«______________________________»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 ____________________________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____________________________</w:t>
      </w:r>
    </w:p>
    <w:p/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ОТЧЕТ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по курсовой работе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дисциплине: Фронтенд-разработка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по направлению подготовки: 09.03.04 «Программная инженерия»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Тема: «Клиентская часть веб-приложения для планирования путешествий Globe»</w:t>
      </w:r>
    </w:p>
    <w:p/>
    <w:p/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Студент: ____________________________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____________________________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Руководитель: ____________________________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Срок представления к защите: ____________________________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Москва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ОГЛАВЛЕНИЕ</w:t>
      </w:r>
    </w:p>
    <w:p/>
    <w:p>
      <w:pPr>
        <w:jc w:val="left"/>
      </w:pPr>
      <w:r>
        <w:fldChar w:fldCharType="begin"/>
        <w:instrText xml:space="preserve">TOC \o "1-3" \h \z \u</w:instrText>
        <w:fldChar w:fldCharType="separate"/>
        <w:t>Оглавление будет обновлено в Microsoft Word.</w:t>
        <w:fldChar w:fldCharType="end"/>
      </w:r>
    </w:p>
    <w:p>
      <w:r>
        <w:br w:type="page"/>
      </w:r>
    </w:p>
    <w:p>
      <w:pPr>
        <w:pStyle w:val="Heading1"/>
        <w:spacing w:before="200" w:after="120"/>
      </w:pPr>
      <w:r>
        <w:t>ВВЕДЕНИЕ</w:t>
      </w:r>
    </w:p>
    <w:p>
      <w:pPr>
        <w:spacing w:line="360" w:lineRule="auto" w:after="0"/>
        <w:ind w:firstLine="709"/>
        <w:jc w:val="both"/>
      </w:pPr>
      <w:r>
        <w:t>Современные веб-приложения для путешественников должны не только красиво выглядеть, но и решать практические задачи: помогать планировать поездки, учитывать бюджет, хранить заметки, составлять список вещей и быстро получать информацию о погоде. Чем меньше лишних действий требуется пользователю, тем выше ценность такого сервиса.</w:t>
      </w:r>
    </w:p>
    <w:p>
      <w:pPr>
        <w:spacing w:line="360" w:lineRule="auto" w:after="0"/>
        <w:ind w:firstLine="709"/>
        <w:jc w:val="both"/>
      </w:pPr>
      <w:r>
        <w:t>Актуальность темы связана с тем, что пользователю часто нужен не громоздкий сервис с десятками экранов, а понятный инструмент, доступный сразу после открытия страницы. В курсовой работе реализована клиентская часть веб-приложения Globe, предназначенного для личного планирования поездок и накопления информации о каждом путешествии.</w:t>
      </w:r>
    </w:p>
    <w:p>
      <w:pPr>
        <w:spacing w:line="360" w:lineRule="auto" w:after="0"/>
        <w:ind w:firstLine="709"/>
        <w:jc w:val="both"/>
      </w:pPr>
      <w:r>
        <w:t>Цель работы состоит в разработке функциональной и визуально цельной клиентской части приложения для планирования путешествий. Приложение должно обеспечивать авторизацию пользователя, создание и удаление поездок, просмотр подробной информации о конкретной поездке, отображение актуальной погоды, а также ведение бюджета, чек-листа и заметок.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проанализировать предметную область и определить требования к продукту;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обосновать выбор технологий для фронтенд-разработки;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спроектировать интерфейс и архитектуру приложения;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реализовать страницы и модули с применением JavaScript и БЭМ;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подключить внешний API для получения погодных данных;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организовать хранение пользовательских данных на стороне клиента;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проверить корректность работы основных сценариев.</w:t>
      </w:r>
    </w:p>
    <w:p>
      <w:pPr>
        <w:spacing w:line="360" w:lineRule="auto" w:after="0"/>
        <w:ind w:firstLine="709"/>
        <w:jc w:val="both"/>
      </w:pPr>
      <w:r>
        <w:t>Практическая значимость работы заключается в том, что проект демонстрирует полный цикл создания фронтенд-приложения: от анализа требований и проектирования до реализации, тестирования и подготовки к публикации. Полученное решение можно использовать как основу для дальнейшего расширения за счет полноценного серверного хранилища, совместной работы пользователей и синхронизации между устройствами.</w:t>
      </w:r>
    </w:p>
    <w:p>
      <w:pPr>
        <w:pStyle w:val="Heading1"/>
        <w:spacing w:before="200" w:after="120"/>
      </w:pPr>
      <w:r>
        <w:t>1 АНАЛИЗ ПРЕДМЕТНОЙ ОБЛАСТИ И ФОРМИРОВАНИЕ ТРЕБОВАНИЙ</w:t>
      </w:r>
    </w:p>
    <w:p>
      <w:pPr>
        <w:pStyle w:val="Heading2"/>
        <w:spacing w:before="160" w:after="80"/>
      </w:pPr>
      <w:r>
        <w:t>1.1 Анализ предметной области</w:t>
      </w:r>
    </w:p>
    <w:p>
      <w:pPr>
        <w:spacing w:line="360" w:lineRule="auto" w:after="0"/>
        <w:ind w:firstLine="709"/>
        <w:jc w:val="both"/>
      </w:pPr>
      <w:r>
        <w:t>Планирование путешествия включает ряд типовых действий: выбор направления, определение дат поездки, расчет бюджета, подготовку вещей и фиксацию полезной информации. На практике эти действия часто выполняются в разных сервисах и заметках, что приводит к потере времени и фрагментации данных.</w:t>
      </w:r>
    </w:p>
    <w:p>
      <w:pPr>
        <w:spacing w:line="360" w:lineRule="auto" w:after="0"/>
        <w:ind w:firstLine="709"/>
        <w:jc w:val="both"/>
      </w:pPr>
      <w:r>
        <w:t>Разрабатываемое приложение Globe решает эту проблему за счет объединения основных сценариев в одном интерфейсе. Пользователь после входа получает доступ к панели управления, на которой отображается список поездок. Для каждой поездки доступны отдельные поля с датами, бюджетом, чек-листом и заметками. Дополнительно на отдельной странице показывается текущая погода по направлению поездки.</w:t>
      </w:r>
    </w:p>
    <w:p>
      <w:pPr>
        <w:spacing w:line="360" w:lineRule="auto" w:after="0"/>
        <w:ind w:firstLine="709"/>
        <w:jc w:val="both"/>
      </w:pPr>
      <w:r>
        <w:t>Такой подход делает сервис полезным для студентов, путешественников, семейных пользователей и небольших групп, которые хотят быстро зафиксировать базовую информацию о поездке без сложной регистрации и длительной настройки.</w:t>
      </w:r>
    </w:p>
    <w:p>
      <w:pPr>
        <w:pStyle w:val="Heading2"/>
        <w:spacing w:before="160" w:after="80"/>
      </w:pPr>
      <w:r>
        <w:t>1.2 Анализ существующих решений</w:t>
      </w:r>
    </w:p>
    <w:p>
      <w:pPr>
        <w:spacing w:line="360" w:lineRule="auto" w:after="0"/>
        <w:ind w:firstLine="709"/>
        <w:jc w:val="both"/>
      </w:pPr>
      <w:r>
        <w:t>На рынке существуют многочисленные сервисы для планирования поездок и ведения маршрутов. Большинство из них ориентированы на полный цикл туристического планирования и включают бронирование, карты, рекомендации и коллективную работу. Для учебного проекта это часто является избыточным.</w:t>
      </w:r>
    </w:p>
    <w:p>
      <w:pPr>
        <w:spacing w:line="360" w:lineRule="auto" w:after="0"/>
        <w:ind w:firstLine="709"/>
        <w:jc w:val="both"/>
      </w:pPr>
      <w:r>
        <w:t>Сравнение с похожими решениями показывает, что востребованы именно быстрый вход в сервис, простая структура экранов и наглядность основных параметров поездки. В отличие от полноценных туристических платформ, данное приложение сосредоточено на ежедневной практической пользе: пользователь сразу видит свои поездки и может управлять ими без длительного обучения.</w:t>
      </w:r>
    </w:p>
    <w:p>
      <w:pPr>
        <w:pStyle w:val="Heading2"/>
        <w:spacing w:before="160" w:after="80"/>
      </w:pPr>
      <w:r>
        <w:t>1.3 Формирование требований</w:t>
      </w:r>
    </w:p>
    <w:p>
      <w:pPr>
        <w:spacing w:line="360" w:lineRule="auto" w:after="0"/>
        <w:ind w:firstLine="709"/>
        <w:jc w:val="both"/>
      </w:pPr>
      <w:r>
        <w:t>На основе анализа предметной области были выделены функциональные и нефункциональные требования. Функциональные требования описывают, какие действия должен выполнять интерфейс, а нефункциональные отражают качество работы, удобство и надежность решения.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Таблица 2 - Основные функциональные требования к продукту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Требование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Реализация в проекте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Регистрация и вход пользователя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Модальное окно авторизации на главной странице, данные сохраняются в localStorage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Создание поездок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Форма создания поездки на панели пользователя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Просмотр подробностей поездки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Страница trip.html с погодой, бюджетом, списком вещей и заметками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Работа с расходами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Добавление и удаление расходов, расчет остатка бюджета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Темная и светлая тема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Кнопка theme-toggle с сохранением выбора пользователя</w:t>
            </w:r>
          </w:p>
        </w:tc>
      </w:tr>
    </w:tbl>
    <w:p>
      <w:pPr>
        <w:spacing w:line="360" w:lineRule="auto" w:after="0"/>
        <w:ind w:firstLine="709"/>
        <w:jc w:val="both"/>
      </w:pPr>
      <w:r>
        <w:t>Дополнительно были сформулированы требования к безопасности и устойчивости интерфейса. Вводимые пользователем данные должны экранироваться перед вставкой в DOM. При недоступности внешнего погодного API приложение должно показывать понятное сообщение об ошибке. Данные пользователя должны сохраняться между обновлениями страницы.</w:t>
      </w:r>
    </w:p>
    <w:p>
      <w:pPr>
        <w:pStyle w:val="Heading1"/>
        <w:spacing w:before="200" w:after="120"/>
      </w:pPr>
      <w:r>
        <w:t>2 ПРОЕКТИРОВАНИЕ И ОБОСНОВАНИЕ ВЫБОРА ТЕХНОЛОГИЙ</w:t>
      </w:r>
    </w:p>
    <w:p>
      <w:pPr>
        <w:pStyle w:val="Heading2"/>
        <w:spacing w:before="160" w:after="80"/>
      </w:pPr>
      <w:r>
        <w:t>2.1 Концепция продукта</w:t>
      </w:r>
    </w:p>
    <w:p>
      <w:pPr>
        <w:spacing w:line="360" w:lineRule="auto" w:after="0"/>
        <w:ind w:firstLine="709"/>
        <w:jc w:val="both"/>
      </w:pPr>
      <w:r>
        <w:t>Globe представляет собой клиентское веб-приложение для персонального управления путешествиями. В центре концепции находится триада основных действий: создать поездку, наполнить ее полезной информацией и вернуться к ней в любой момент. Визуальная структура сделана так, чтобы пользователь быстро различал обзорные экраны и рабочие области.</w:t>
      </w:r>
    </w:p>
    <w:p>
      <w:pPr>
        <w:spacing w:line="360" w:lineRule="auto" w:after="0"/>
        <w:ind w:firstLine="709"/>
        <w:jc w:val="both"/>
      </w:pPr>
      <w:r>
        <w:t>Главная страница выполняет презентационную функцию. Она знакомит пользователя с сервисом и позволяет открыть окно авторизации. Панель пользователя играет роль центра управления, а страница поездки используется для повседневной работы с конкретным путешествием.</w:t>
      </w:r>
    </w:p>
    <w:p>
      <w:pPr>
        <w:pStyle w:val="Heading2"/>
        <w:spacing w:before="160" w:after="80"/>
      </w:pPr>
      <w:r>
        <w:t>2.2 Обоснование выбора стекa технологий</w:t>
      </w:r>
    </w:p>
    <w:p>
      <w:pPr>
        <w:spacing w:line="360" w:lineRule="auto" w:after="0"/>
        <w:ind w:firstLine="709"/>
        <w:jc w:val="both"/>
      </w:pPr>
      <w:r>
        <w:t>Для реализации проекта выбран стек HTML5, CSS3, JavaScript (ES6+), Node.js и Express. Такой набор технологий полностью закрывает требования к интерфейсной части и одновременно не перегружает проект лишними зависимостями. HTML отвечает за семантическую структуру, CSS - за оформление и адаптивность, JavaScript - за интерактивность и логику поведения элементов.</w:t>
      </w:r>
    </w:p>
    <w:p>
      <w:pPr>
        <w:spacing w:line="360" w:lineRule="auto" w:after="0"/>
        <w:ind w:firstLine="709"/>
        <w:jc w:val="both"/>
      </w:pPr>
      <w:r>
        <w:t>На серверной стороне используется Node.js с Express. Сервер необходим не для хранения пользовательских данных, а для обслуживания статических файлов и проксирования запроса к погодному API. Это позволяет скрыть внешние запросы и избежать проблем с CORS, а также упрощает клиентский код.</w:t>
      </w:r>
    </w:p>
    <w:p>
      <w:pPr>
        <w:spacing w:line="360" w:lineRule="auto" w:after="0"/>
        <w:ind w:firstLine="709"/>
        <w:jc w:val="both"/>
      </w:pPr>
      <w:r>
        <w:t>Для взаимодействия с внешним API используется Fetch API. Для хранения локального состояния применяется localStorage. Такой выбор делает приложение легким, быстрым и понятным в сопровождении.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Таблица 1 - Сравнительный анализ подходов к клиентской разработке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Критерий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React/Vue/Angular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Чистый JavaScript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jQuery-подход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Размер итогового кода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Средний/большой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Минимальный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Средний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Сложность внедрения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Высокая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Низкая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Низкая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Производительность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Хорошая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Очень высокая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Средняя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Подходит для проекта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Избыточно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Оптимально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Устаревающий подход</w:t>
            </w:r>
          </w:p>
        </w:tc>
      </w:tr>
    </w:tbl>
    <w:p>
      <w:pPr>
        <w:pStyle w:val="Heading2"/>
        <w:spacing w:before="160" w:after="80"/>
      </w:pPr>
      <w:r>
        <w:t>2.3 Проектирование интерфейса</w:t>
      </w:r>
    </w:p>
    <w:p>
      <w:pPr>
        <w:spacing w:line="360" w:lineRule="auto" w:after="0"/>
        <w:ind w:firstLine="709"/>
        <w:jc w:val="both"/>
      </w:pPr>
      <w:r>
        <w:t>Интерфейс проекта спроектирован в минималистичном стиле. На главной странице присутствуют навигация, баннер, блоки преимуществ, отзывы, контакты и модальное окно авторизации. На дашборде основной акцент сделан на список поездок и форму их создания. На странице поездки центральными элементами являются погодный блок, бюджет, чек-лист и заметки.</w:t>
      </w:r>
    </w:p>
    <w:p>
      <w:pPr>
        <w:spacing w:line="360" w:lineRule="auto" w:after="0"/>
        <w:ind w:firstLine="709"/>
        <w:jc w:val="both"/>
      </w:pPr>
      <w:r>
        <w:t>Структура интерфейса организована по методологии БЭМ. Это облегчает поддержку стилей и уменьшает вероятность конфликтов между блоками. Визуальное оформление строится на единых отступах, контрастной типографике и понятных пользовательских состояниях: hover, active, empty state, error state и success state.</w:t>
      </w:r>
    </w:p>
    <w:p>
      <w:pPr>
        <w:spacing w:line="360" w:lineRule="auto" w:after="0"/>
        <w:ind w:firstLine="709"/>
        <w:jc w:val="both"/>
      </w:pPr>
      <w:r>
        <w:t>Для мобильных устройств предусмотрена адаптивная верстка. Это важно, потому что большая часть сценариев планирования поездок выполняется с телефона в дороге или вне рабочего места.</w:t>
      </w:r>
    </w:p>
    <w:p>
      <w:pPr>
        <w:pStyle w:val="Heading2"/>
        <w:spacing w:before="160" w:after="80"/>
      </w:pPr>
      <w:r>
        <w:t>2.4 Анализ рисков</w:t>
      </w:r>
    </w:p>
    <w:p>
      <w:pPr>
        <w:spacing w:line="360" w:lineRule="auto" w:after="0"/>
        <w:ind w:firstLine="709"/>
        <w:jc w:val="both"/>
      </w:pPr>
      <w:r>
        <w:t>Поскольку приложение хранит данные локально, необходимо учитывать риски, связанные с потерей состояния браузера, а также ограничения localStorage. Если пользователь очистит данные браузера, поездки и учетная запись будут утеряны. Для учебного проекта это допустимо, но при развитии продукта следует перейти к серверному хранению.</w:t>
      </w:r>
    </w:p>
    <w:p>
      <w:pPr>
        <w:spacing w:line="360" w:lineRule="auto" w:after="0"/>
        <w:ind w:firstLine="709"/>
        <w:jc w:val="both"/>
      </w:pPr>
      <w:r>
        <w:t>Другой важный риск связан с безопасностью пользовательского ввода. Если не экранировать текст, возможны XSS-атаки. В проекте эта проблема решена за счет функции escapeHTML, которая преобразует ввод в безопасный HTML-текст перед вставкой в страницу.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Таблица 3 - Матрица рисков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Риск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Вероятность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Влияние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Способ снижения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Потеря данных в localStorage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Средняя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Высокое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Пояснение пользователю о локальном хранении и резервное копирование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XSS через пользовательский ввод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Средняя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Высокое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Экранирование текста в DOM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Сбой внешнего погодного API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Средняя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Среднее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Обработка ошибок и сообщение пользователю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Отсутствие синхронизации между устройствами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Высокая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Среднее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План переноса данных на сервер в будущем</w:t>
            </w:r>
          </w:p>
        </w:tc>
      </w:tr>
    </w:tbl>
    <w:p>
      <w:pPr>
        <w:pStyle w:val="Heading1"/>
        <w:spacing w:before="200" w:after="120"/>
      </w:pPr>
      <w:r>
        <w:t>3 РЕАЛИЗАЦИЯ КЛИЕНТСКОЙ ЧАСТИ</w:t>
      </w:r>
    </w:p>
    <w:p>
      <w:pPr>
        <w:pStyle w:val="Heading2"/>
        <w:spacing w:before="160" w:after="80"/>
      </w:pPr>
      <w:r>
        <w:t>3.1 Архитектура приложения</w:t>
      </w:r>
    </w:p>
    <w:p>
      <w:pPr>
        <w:spacing w:line="360" w:lineRule="auto" w:after="0"/>
        <w:ind w:firstLine="709"/>
        <w:jc w:val="both"/>
      </w:pPr>
      <w:r>
        <w:t>Структура проекта основана на разделении кода на страницы, блоки, сервисы и вспомогательные функции. Главная точка входа находится в файле src/index.js. После загрузки страницы скрипт определяет активный экран и инициализирует нужный класс страницы.</w:t>
      </w:r>
    </w:p>
    <w:p>
      <w:pPr>
        <w:spacing w:line="360" w:lineRule="auto" w:after="0"/>
        <w:ind w:firstLine="709"/>
        <w:jc w:val="both"/>
      </w:pPr>
      <w:r>
        <w:t>Такой подход позволяет использовать единую точку подключения скрипта для всех HTML-страниц и при этом не смешивать логику разных экранов в одном большом файле. Каждый класс отвечает только за свой участок интерфейса.</w:t>
      </w:r>
    </w:p>
    <w:p>
      <w:pPr>
        <w:pStyle w:val="Heading2"/>
        <w:spacing w:before="160" w:after="80"/>
      </w:pPr>
      <w:r>
        <w:t>3.2 Реализация главной страницы</w:t>
      </w:r>
    </w:p>
    <w:p>
      <w:pPr>
        <w:spacing w:line="360" w:lineRule="auto" w:after="0"/>
        <w:ind w:firstLine="709"/>
        <w:jc w:val="both"/>
      </w:pPr>
      <w:r>
        <w:t>Класс MainPage проверяет наличие текущего пользователя. Если пользователь уже авторизован, выполняется переход в dashboard.html. Если авторизации нет, подключаются навигация, блок отзывов и окно входа/регистрации. Навигация реализована через класс Nav, который обеспечивает адаптивное поведение меню на мобильных экранах.</w:t>
      </w:r>
    </w:p>
    <w:p>
      <w:pPr>
        <w:spacing w:line="360" w:lineRule="auto" w:after="0"/>
        <w:ind w:firstLine="709"/>
        <w:jc w:val="both"/>
      </w:pPr>
      <w:r>
        <w:t>Модальное окно авторизации реализовано в классе AuthModal. В нем предусмотрены две формы: вход и регистрация. Данные пользователей сохраняются в localStorage, а при успешной регистрации создается текущая сессия пользователя, после чего выполняется переход на панель управления.</w:t>
      </w:r>
    </w:p>
    <w:p>
      <w:pPr>
        <w:pStyle w:val="Heading2"/>
        <w:spacing w:before="160" w:after="80"/>
      </w:pPr>
      <w:r>
        <w:t>3.3 Реализация панели пользователя</w:t>
      </w:r>
    </w:p>
    <w:p>
      <w:pPr>
        <w:spacing w:line="360" w:lineRule="auto" w:after="0"/>
        <w:ind w:firstLine="709"/>
        <w:jc w:val="both"/>
      </w:pPr>
      <w:r>
        <w:t>На странице dashboard пользователь видит список своих поездок, приветствие и кнопки управления. Класс DashboardPage получает данные текущего пользователя из storage-сервиса, выводит имя в шапке и загружает список поездок по email пользователя.</w:t>
      </w:r>
    </w:p>
    <w:p>
      <w:pPr>
        <w:spacing w:line="360" w:lineRule="auto" w:after="0"/>
        <w:ind w:firstLine="709"/>
        <w:jc w:val="both"/>
      </w:pPr>
      <w:r>
        <w:t>Для создания новой поездки используется модальное окно. Пользователь вводит название, направление, даты и при желании бюджет. После проверки данных новая запись добавляется в список и сохраняется в localStorage. Для удаления используется отдельное модальное подтверждение, чтобы исключить случайное удаление.</w:t>
      </w:r>
    </w:p>
    <w:p>
      <w:pPr>
        <w:spacing w:line="360" w:lineRule="auto" w:after="0"/>
        <w:ind w:firstLine="709"/>
        <w:jc w:val="both"/>
      </w:pPr>
      <w:r>
        <w:t>Карточка поездки содержит краткую информацию: название, направление, даты и бюджет. Из карточки можно перейти на детальную страницу поездки, где открываются дополнительные инструменты управления.</w:t>
      </w:r>
    </w:p>
    <w:p>
      <w:pPr>
        <w:pStyle w:val="Heading2"/>
        <w:spacing w:before="160" w:after="80"/>
      </w:pPr>
      <w:r>
        <w:t>3.4 Реализация страницы поездки</w:t>
      </w:r>
    </w:p>
    <w:p>
      <w:pPr>
        <w:spacing w:line="360" w:lineRule="auto" w:after="0"/>
        <w:ind w:firstLine="709"/>
        <w:jc w:val="both"/>
      </w:pPr>
      <w:r>
        <w:t>Класс TripPage отвечает за наиболее насыщенный экран приложения. Он получает идентификатор поездки из параметров URL, находит соответствующий объект в localStorage и отображает данные в интерфейсе. Если пользователь не авторизован или поездка не найдена, осуществляется перенаправление в безопасное место - на главную страницу или в дашборд.</w:t>
      </w:r>
    </w:p>
    <w:p>
      <w:pPr>
        <w:spacing w:line="360" w:lineRule="auto" w:after="0"/>
        <w:ind w:firstLine="709"/>
        <w:jc w:val="both"/>
      </w:pPr>
      <w:r>
        <w:t>Погодный блок использует внешний сервис Open-Meteo. Сначала сервер определяет координаты города по геокодеру, затем получает текущую погоду и передает клиенту упрощенный JSON-ответ. На стороне браузера данные отображаются в виде температуры, описания погоды, скорости ветра и названия города.</w:t>
      </w:r>
    </w:p>
    <w:p>
      <w:pPr>
        <w:spacing w:line="360" w:lineRule="auto" w:after="0"/>
        <w:ind w:firstLine="709"/>
        <w:jc w:val="both"/>
      </w:pPr>
      <w:r>
        <w:t>Бюджетная часть приложения позволяет вводить расходы, пересчитывать остаток средств и визуально отслеживать превышение бюджета. Для каждого расхода предусмотрено удаление, а шкала бюджета меняет состояние при превышении лимита.</w:t>
      </w:r>
    </w:p>
    <w:p>
      <w:pPr>
        <w:spacing w:line="360" w:lineRule="auto" w:after="0"/>
        <w:ind w:firstLine="709"/>
        <w:jc w:val="both"/>
      </w:pPr>
      <w:r>
        <w:t>Чек-лист помогает пользователю отмечать вещи, которые нужно взять в поездку. Записи можно добавлять, удалять и помечать как выполненные. Внизу отображается прогресс собранных вещей. Блок заметок сохраняет текст с задержкой после ввода, чтобы уменьшить количество лишних операций записи.</w:t>
      </w:r>
    </w:p>
    <w:p>
      <w:pPr>
        <w:pStyle w:val="Heading2"/>
        <w:spacing w:before="160" w:after="80"/>
      </w:pPr>
      <w:r>
        <w:t>3.5 Подключение внешнего API и серверной части</w:t>
      </w:r>
    </w:p>
    <w:p>
      <w:pPr>
        <w:spacing w:line="360" w:lineRule="auto" w:after="0"/>
        <w:ind w:firstLine="709"/>
        <w:jc w:val="both"/>
      </w:pPr>
      <w:r>
        <w:t>Серверная часть реализована в файле server.js. Она использует Express для раздачи статических файлов и обработку маршрута /api/weather. Такой вариант удобен тем, что внешний запрос к погодному API осуществляется с сервера, а не напрямую из браузера.</w:t>
      </w:r>
    </w:p>
    <w:p>
      <w:pPr>
        <w:spacing w:line="360" w:lineRule="auto" w:after="0"/>
        <w:ind w:firstLine="709"/>
        <w:jc w:val="both"/>
      </w:pPr>
      <w:r>
        <w:t>Это решение имеет несколько преимуществ: во-первых, снижается риск проблем с CORS; во-вторых, клиентский код становится проще; в-третьих, в одном месте сосредоточена логика преобразования внешнего ответа в формат, удобный для интерфейса. Если внешний сервис недоступен, сервер возвращает понятную ошибку, а клиент выводит сообщение о невозможности загрузить погоду.</w:t>
      </w:r>
    </w:p>
    <w:p>
      <w:pPr>
        <w:pStyle w:val="Heading2"/>
        <w:spacing w:before="160" w:after="80"/>
      </w:pPr>
      <w:r>
        <w:t>3.6 Листинги ключевых модулей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Листинг 1 - Фрагмент маршрута /api/weather из server.js</w:t>
      </w:r>
    </w:p>
    <w:p>
      <w:pPr>
        <w:spacing w:before="60" w:after="60"/>
        <w:ind w:left="425" w:right="425"/>
      </w:pPr>
      <w:r>
        <w:rPr>
          <w:rFonts w:ascii="Courier New" w:hAnsi="Courier New" w:eastAsia="Courier New"/>
          <w:sz w:val="18"/>
        </w:rPr>
        <w:t>app.get('/api/weather', async (req, res) =&gt; {</w:t>
        <w:br/>
        <w:t xml:space="preserve">    const city = String(req.query.city || '').trim();</w:t>
        <w:br/>
        <w:br/>
        <w:t xml:space="preserve">    if (!city) {</w:t>
        <w:br/>
        <w:t xml:space="preserve">        return res.status(400).json({ error: 'City is required' });</w:t>
        <w:br/>
        <w:t xml:space="preserve">    }</w:t>
        <w:br/>
        <w:br/>
        <w:t xml:space="preserve">    try {</w:t>
        <w:br/>
        <w:t xml:space="preserve">        const geocodeUrl = `https://geocoding-api.open-meteo.com/v1/search?name=${encodeURIComponent(city)}&amp;count=1&amp;language=en&amp;format=json`;</w:t>
        <w:br/>
        <w:t xml:space="preserve">        const geocodeResponse = await fetch(geocodeUrl);</w:t>
        <w:br/>
        <w:t xml:space="preserve">        const geocodeJson = await geocodeResponse.json();</w:t>
        <w:br/>
        <w:t xml:space="preserve">        const location = geocodeJson.results[0];</w:t>
        <w:br/>
        <w:t xml:space="preserve">        const weatherUrl = `https://api.open-meteo.com/v1/forecast?latitude=${location.latitude}&amp;longitude=${location.longitude}&amp;current=temperature_2m,wind_speed_10m,weather_code`;</w:t>
        <w:br/>
        <w:t xml:space="preserve">        const weatherResponse = await fetch(weatherUrl);</w:t>
        <w:br/>
        <w:t xml:space="preserve">        const weatherJson = await weatherResponse.json();</w:t>
        <w:br/>
        <w:br/>
        <w:t xml:space="preserve">        return res.json({</w:t>
        <w:br/>
        <w:t xml:space="preserve">            city: location.name,</w:t>
        <w:br/>
        <w:t xml:space="preserve">            country: location.country || '',</w:t>
        <w:br/>
        <w:t xml:space="preserve">            temperature: weatherJson.current?.temperature_2m,</w:t>
        <w:br/>
        <w:t xml:space="preserve">            windSpeed: weatherJson.current?.wind_speed_10m,</w:t>
        <w:br/>
        <w:t xml:space="preserve">            weatherCode: weatherJson.current?.weather_code</w:t>
        <w:br/>
        <w:t xml:space="preserve">        });</w:t>
        <w:br/>
        <w:t xml:space="preserve">    } catch (error) {</w:t>
        <w:br/>
        <w:t xml:space="preserve">        return res.status(500).json({ error: 'Internal server error' });</w:t>
        <w:br/>
        <w:t xml:space="preserve">    }</w:t>
        <w:br/>
        <w:t>});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Листинг 2 - Точка входа src/index.js</w:t>
      </w:r>
    </w:p>
    <w:p>
      <w:pPr>
        <w:spacing w:before="60" w:after="60"/>
        <w:ind w:left="425" w:right="425"/>
      </w:pPr>
      <w:r>
        <w:rPr>
          <w:rFonts w:ascii="Courier New" w:hAnsi="Courier New" w:eastAsia="Courier New"/>
          <w:sz w:val="18"/>
        </w:rPr>
        <w:t>import { MainPage } from './pages/main-page.js';</w:t>
        <w:br/>
        <w:t>import { DashboardPage } from './pages/dashboard-page.js';</w:t>
        <w:br/>
        <w:t>import { TripPage } from './pages/trip-page.js';</w:t>
        <w:br/>
        <w:t>import { ThemeToggle } from './blocks/theme/theme-toggle.js';</w:t>
        <w:br/>
        <w:br/>
        <w:t>ThemeToggle.applySavedThemeEarly();</w:t>
        <w:br/>
        <w:br/>
        <w:t>document.addEventListener('DOMContentLoaded', async () =&gt; {</w:t>
        <w:br/>
        <w:t xml:space="preserve">    const theme = new ThemeToggle();</w:t>
        <w:br/>
        <w:t xml:space="preserve">    theme.init();</w:t>
        <w:br/>
        <w:br/>
        <w:t xml:space="preserve">    const page = document.body.dataset.page || getPageFromPath();</w:t>
        <w:br/>
        <w:br/>
        <w:t xml:space="preserve">    if (page === 'main') {</w:t>
        <w:br/>
        <w:t xml:space="preserve">        new MainPage().init();</w:t>
        <w:br/>
        <w:t xml:space="preserve">        return;</w:t>
        <w:br/>
        <w:t xml:space="preserve">    }</w:t>
        <w:br/>
        <w:br/>
        <w:t xml:space="preserve">    if (page === 'dashboard') {</w:t>
        <w:br/>
        <w:t xml:space="preserve">        new DashboardPage().init();</w:t>
        <w:br/>
        <w:t xml:space="preserve">        return;</w:t>
        <w:br/>
        <w:t xml:space="preserve">    }</w:t>
        <w:br/>
        <w:br/>
        <w:t xml:space="preserve">    if (page === 'trip') {</w:t>
        <w:br/>
        <w:t xml:space="preserve">        await new TripPage().init();</w:t>
        <w:br/>
        <w:t xml:space="preserve">    }</w:t>
        <w:br/>
        <w:t>});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Листинг 3 - Сервис хранения данных storage-service.js</w:t>
      </w:r>
    </w:p>
    <w:p>
      <w:pPr>
        <w:spacing w:before="60" w:after="60"/>
        <w:ind w:left="425" w:right="425"/>
      </w:pPr>
      <w:r>
        <w:rPr>
          <w:rFonts w:ascii="Courier New" w:hAnsi="Courier New" w:eastAsia="Courier New"/>
          <w:sz w:val="18"/>
        </w:rPr>
        <w:t>export class StorageService {</w:t>
        <w:br/>
        <w:t xml:space="preserve">    constructor(namespace = 'globe') {</w:t>
        <w:br/>
        <w:t xml:space="preserve">        this.namespace = namespace;</w:t>
        <w:br/>
        <w:t xml:space="preserve">    }</w:t>
        <w:br/>
        <w:br/>
        <w:t xml:space="preserve">    getCurrentUser() {</w:t>
        <w:br/>
        <w:t xml:space="preserve">        return JSON.parse(localStorage.getItem(`${this.namespace}_current_user`));</w:t>
        <w:br/>
        <w:t xml:space="preserve">    }</w:t>
        <w:br/>
        <w:br/>
        <w:t xml:space="preserve">    setCurrentUser(user) {</w:t>
        <w:br/>
        <w:t xml:space="preserve">        localStorage.setItem(`${this.namespace}_current_user`, JSON.stringify(user));</w:t>
        <w:br/>
        <w:t xml:space="preserve">    }</w:t>
        <w:br/>
        <w:br/>
        <w:t xml:space="preserve">    getTrips(email) {</w:t>
        <w:br/>
        <w:t xml:space="preserve">        return JSON.parse(localStorage.getItem(`${this.namespace}_trips_${email}`)) || [];</w:t>
        <w:br/>
        <w:t xml:space="preserve">    }</w:t>
        <w:br/>
        <w:t>}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Листинг 4 - Часть логики страницы поездки TripPage</w:t>
      </w:r>
    </w:p>
    <w:p>
      <w:pPr>
        <w:spacing w:before="60" w:after="60"/>
        <w:ind w:left="425" w:right="425"/>
      </w:pPr>
      <w:r>
        <w:rPr>
          <w:rFonts w:ascii="Courier New" w:hAnsi="Courier New" w:eastAsia="Courier New"/>
          <w:sz w:val="18"/>
        </w:rPr>
        <w:t>async loadWeather() {</w:t>
        <w:br/>
        <w:t xml:space="preserve">    const trip = this.getTrip();</w:t>
        <w:br/>
        <w:t xml:space="preserve">    if (!trip || !trip.destination) return;</w:t>
        <w:br/>
        <w:br/>
        <w:t xml:space="preserve">    const weatherRoot = document.getElementById('tripWeather');</w:t>
        <w:br/>
        <w:t xml:space="preserve">    weatherRoot.innerHTML = '&lt;div class="trip-weather__status"&gt;Загрузка погоды...&lt;/div&gt;';</w:t>
        <w:br/>
        <w:br/>
        <w:t xml:space="preserve">    try {</w:t>
        <w:br/>
        <w:t xml:space="preserve">        const data = await this.weather.getCurrentWeather(trip.destination);</w:t>
        <w:br/>
        <w:t xml:space="preserve">        weatherRoot.innerHTML =</w:t>
        <w:br/>
        <w:t xml:space="preserve">            `&lt;div class="trip-weather__temp"&gt;${Math.round(data.temperature)}°C&lt;/div&gt;` +</w:t>
        <w:br/>
        <w:t xml:space="preserve">            `&lt;div class="trip-weather__description"&gt;${this.weather.getDescription(data.weatherCode)}&lt;/div&gt;` +</w:t>
        <w:br/>
        <w:t xml:space="preserve">            `&lt;div class="trip-weather__details"&gt;` +</w:t>
        <w:br/>
        <w:t xml:space="preserve">                `&lt;span&gt;Ветер: ${Math.round(data.windSpeed)} км/ч&lt;/span&gt;` +</w:t>
        <w:br/>
        <w:t xml:space="preserve">                `&lt;span&gt;${data.city}, ${data.country}&lt;/span&gt;` +</w:t>
        <w:br/>
        <w:t xml:space="preserve">            `&lt;/div&gt;`;</w:t>
        <w:br/>
        <w:t xml:space="preserve">    } catch (error) {</w:t>
        <w:br/>
        <w:t xml:space="preserve">        weatherRoot.innerHTML = '&lt;div class="trip-weather__status"&gt;Не удалось загрузить погоду&lt;/div&gt;';</w:t>
        <w:br/>
        <w:t xml:space="preserve">    }</w:t>
        <w:br/>
        <w:t>}</w:t>
      </w:r>
    </w:p>
    <w:p>
      <w:pPr>
        <w:pStyle w:val="Heading1"/>
        <w:spacing w:before="200" w:after="120"/>
      </w:pPr>
      <w:r>
        <w:t>4 ТЕСТИРОВАНИЕ И ОЦЕНКА РЕЗУЛЬТАТОВ</w:t>
      </w:r>
    </w:p>
    <w:p>
      <w:pPr>
        <w:pStyle w:val="Heading2"/>
        <w:spacing w:before="160" w:after="80"/>
      </w:pPr>
      <w:r>
        <w:t>4.1 Методика тестирования</w:t>
      </w:r>
    </w:p>
    <w:p>
      <w:pPr>
        <w:spacing w:line="360" w:lineRule="auto" w:after="0"/>
        <w:ind w:firstLine="709"/>
        <w:jc w:val="both"/>
      </w:pPr>
      <w:r>
        <w:t>Проверка работоспособности приложения выполнялась вручную по основным пользовательским сценариям. Такой подход оправдан для учебного проекта с относительно небольшим объемом логики, поскольку позволяет быстро выявить ошибки в навигации, формах, сохранении данных и внешних запросах.</w:t>
      </w:r>
    </w:p>
    <w:p>
      <w:pPr>
        <w:spacing w:line="360" w:lineRule="auto" w:after="0"/>
        <w:ind w:firstLine="709"/>
        <w:jc w:val="both"/>
      </w:pPr>
      <w:r>
        <w:t>Тестирование охватывало работу главной страницы, создание и удаление поездок, открытие страницы поездки, отображение погоды, работу бюджета, чек-листа, заметок и переключение темы. Отдельно проверялась реакция интерфейса на ошибочные данные и отсутствие авторизации.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Таблица 4 - Результаты проверки основных сценариев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Тест-кейс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Ожидаемый результат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Фактический результат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Статус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Вход зарегистрированного пользователя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Открывается дашборд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Открывается дашборд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Создание новой поездки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Появляется карточка поездки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Появляется карточка поездки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Открытие страницы поездки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Загружаются данные по id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Загружаются данные по id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Получение погоды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Отображается текущая погода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Отображается текущая погода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Добавление расходов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Обновляется сумма бюджета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Обновляется сумма бюджета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Пройден</w:t>
            </w:r>
          </w:p>
        </w:tc>
      </w:tr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Переключение темы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Тема меняется и сохраняется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Тема меняется и сохраняется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Пройден</w:t>
            </w:r>
          </w:p>
        </w:tc>
      </w:tr>
    </w:tbl>
    <w:p>
      <w:pPr>
        <w:spacing w:line="360" w:lineRule="auto" w:after="0"/>
        <w:ind w:firstLine="709"/>
        <w:jc w:val="both"/>
      </w:pPr>
      <w:r>
        <w:t>По результатам проверки основные сценарии выполняются корректно. Интерфейс остается работоспособным после обновления страницы, а данные пользователя восстанавливаются из localStorage. При сбоях сети внешний блок погоды заменяется сообщением о невозможности загрузки.</w:t>
      </w:r>
    </w:p>
    <w:p>
      <w:pPr>
        <w:pStyle w:val="Heading2"/>
        <w:spacing w:before="160" w:after="80"/>
      </w:pPr>
      <w:r>
        <w:t>4.2 Публикация и запуск проекта</w:t>
      </w:r>
    </w:p>
    <w:p>
      <w:pPr>
        <w:spacing w:line="360" w:lineRule="auto" w:after="0"/>
        <w:ind w:firstLine="709"/>
        <w:jc w:val="both"/>
      </w:pPr>
      <w:r>
        <w:t>Локальный запуск проекта выполняется через сервер Node.js. Сервер раздает фронтенд-файлы и обеспечивает доступ к модулю погодных данных. Такой способ запуска удобен во время разработки и демонстрации проекта преподавателю.</w:t>
      </w:r>
    </w:p>
    <w:p>
      <w:pPr>
        <w:spacing w:line="360" w:lineRule="auto" w:after="0"/>
        <w:ind w:firstLine="709"/>
        <w:jc w:val="both"/>
      </w:pPr>
      <w:r>
        <w:t>Поскольку фронтенд приложения представляет собой набор статических страниц и модулей, его можно разместить на любом статическом хостинге, включая GitHub Pages. Серверная часть при этом необходима только для локальной разработки и для маршрута погодного API. Если требуется полностью статическая публикация, можно предварительно перенести работу с погодой в отдельный бэкенд-микросервис или использовать внешний прокси.</w:t>
      </w:r>
    </w:p>
    <w:p>
      <w:pPr>
        <w:pStyle w:val="Heading1"/>
        <w:spacing w:before="200" w:after="120"/>
      </w:pPr>
      <w:r>
        <w:t>ЗАКЛЮЧЕНИЕ</w:t>
      </w:r>
    </w:p>
    <w:p>
      <w:pPr>
        <w:spacing w:line="360" w:lineRule="auto" w:after="0"/>
        <w:ind w:firstLine="709"/>
        <w:jc w:val="both"/>
      </w:pPr>
      <w:r>
        <w:t>В ходе курсовой работы была разработана клиентская часть веб-приложения Globe для планирования путешествий. Реализованы главная страница, панель пользователя и детальная страница поездки, а также механизмы авторизации, хранения данных, ведения бюджета, чек-листа, заметок и получения погодной информации.</w:t>
      </w:r>
    </w:p>
    <w:p>
      <w:pPr>
        <w:spacing w:line="360" w:lineRule="auto" w:after="0"/>
        <w:ind w:firstLine="709"/>
        <w:jc w:val="both"/>
      </w:pPr>
      <w:r>
        <w:t>Поставленная цель достигнута. Приложение демонстрирует применение современных базовых технологий фронтенда, модульного проектирования, методологии БЭМ, принципов ООП, адаптивной верстки и интеграции внешнего API через серверный прокси.</w:t>
      </w:r>
    </w:p>
    <w:p>
      <w:pPr>
        <w:spacing w:line="360" w:lineRule="auto" w:after="0"/>
        <w:ind w:firstLine="709"/>
        <w:jc w:val="both"/>
      </w:pPr>
      <w:r>
        <w:t>Практическая ценность проекта заключается в том, что он решает реальную пользовательскую задачу и может служить основой для дальнейшего развития. На следующем этапе приложение можно дополнить серверным хранением, синхронизацией между устройствами, совместным планированием поездок и полноценной системой безопасности.</w:t>
      </w:r>
    </w:p>
    <w:p>
      <w:pPr>
        <w:spacing w:line="360" w:lineRule="auto" w:after="0"/>
        <w:ind w:firstLine="709"/>
        <w:jc w:val="both"/>
      </w:pPr>
      <w:r>
        <w:t>Таким образом, курсовая работа выполнена в полном объеме. Разработанное решение является завершенным учебным проектом, который можно использовать как базу для последующих этапов развития веб-приложения.</w:t>
      </w:r>
    </w:p>
    <w:p>
      <w:pPr>
        <w:pStyle w:val="Heading1"/>
        <w:spacing w:before="200" w:after="120"/>
      </w:pPr>
      <w:r>
        <w:t>СПИСОК ИСПОЛЬЗУЕМЫХ ИСТОЧНИКОВ</w:t>
      </w:r>
    </w:p>
    <w:p>
      <w:pPr>
        <w:spacing w:line="360" w:lineRule="auto" w:after="0"/>
        <w:ind w:firstLine="0"/>
        <w:jc w:val="both"/>
      </w:pPr>
      <w:r>
        <w:t>1. MDN Web Docs. HTML. URL: https://developer.mozilla.org/ru/docs/Web/HTML</w:t>
      </w:r>
    </w:p>
    <w:p>
      <w:pPr>
        <w:spacing w:line="360" w:lineRule="auto" w:after="0"/>
        <w:ind w:firstLine="0"/>
        <w:jc w:val="both"/>
      </w:pPr>
      <w:r>
        <w:t>2. MDN Web Docs. CSS. URL: https://developer.mozilla.org/ru/docs/Web/CSS</w:t>
      </w:r>
    </w:p>
    <w:p>
      <w:pPr>
        <w:spacing w:line="360" w:lineRule="auto" w:after="0"/>
        <w:ind w:firstLine="0"/>
        <w:jc w:val="both"/>
      </w:pPr>
      <w:r>
        <w:t>3. MDN Web Docs. JavaScript. URL: https://developer.mozilla.org/ru/docs/Web/JavaScript</w:t>
      </w:r>
    </w:p>
    <w:p>
      <w:pPr>
        <w:spacing w:line="360" w:lineRule="auto" w:after="0"/>
        <w:ind w:firstLine="0"/>
        <w:jc w:val="both"/>
      </w:pPr>
      <w:r>
        <w:t>4. MDN Web Docs. Fetch API. URL: https://developer.mozilla.org/ru/docs/Web/API/Fetch_API</w:t>
      </w:r>
    </w:p>
    <w:p>
      <w:pPr>
        <w:spacing w:line="360" w:lineRule="auto" w:after="0"/>
        <w:ind w:firstLine="0"/>
        <w:jc w:val="both"/>
      </w:pPr>
      <w:r>
        <w:t>5. MDN Web Docs. Window.localStorage. URL: https://developer.mozilla.org/ru/docs/Web/API/Window/localStorage</w:t>
      </w:r>
    </w:p>
    <w:p>
      <w:pPr>
        <w:spacing w:line="360" w:lineRule="auto" w:after="0"/>
        <w:ind w:firstLine="0"/>
        <w:jc w:val="both"/>
      </w:pPr>
      <w:r>
        <w:t>6. Express documentation. URL: https://expressjs.com/</w:t>
      </w:r>
    </w:p>
    <w:p>
      <w:pPr>
        <w:spacing w:line="360" w:lineRule="auto" w:after="0"/>
        <w:ind w:firstLine="0"/>
        <w:jc w:val="both"/>
      </w:pPr>
      <w:r>
        <w:t>7. Open-Meteo API documentation. URL: https://open-meteo.com/</w:t>
      </w:r>
    </w:p>
    <w:p>
      <w:pPr>
        <w:spacing w:line="360" w:lineRule="auto" w:after="0"/>
        <w:ind w:firstLine="0"/>
        <w:jc w:val="both"/>
      </w:pPr>
      <w:r>
        <w:t>8. Node.js documentation. URL: https://nodejs.org/en/docs</w:t>
      </w:r>
    </w:p>
    <w:p>
      <w:pPr>
        <w:spacing w:line="360" w:lineRule="auto" w:after="0"/>
        <w:ind w:firstLine="0"/>
        <w:jc w:val="both"/>
      </w:pPr>
      <w:r>
        <w:t>9. БЭМ. Методология. URL: https://ru.bem.info/</w:t>
      </w:r>
    </w:p>
    <w:p>
      <w:pPr>
        <w:spacing w:line="360" w:lineRule="auto" w:after="0"/>
        <w:ind w:firstLine="0"/>
        <w:jc w:val="both"/>
      </w:pPr>
      <w:r>
        <w:t>10. Git documentation. URL: https://git-scm.com/doc</w:t>
      </w:r>
    </w:p>
    <w:p>
      <w:pPr>
        <w:spacing w:line="360" w:lineRule="auto" w:after="0"/>
        <w:ind w:firstLine="0"/>
        <w:jc w:val="both"/>
      </w:pPr>
      <w:r>
        <w:t>11. web.dev. Responsive design. URL: https://web.dev/responsive-web-design-basics/</w:t>
      </w:r>
    </w:p>
    <w:p>
      <w:r>
        <w:br w:type="page"/>
      </w:r>
    </w:p>
    <w:p>
      <w:pPr>
        <w:pStyle w:val="Heading1"/>
        <w:spacing w:before="200" w:after="120"/>
      </w:pPr>
      <w:r>
        <w:t>ПРИЛОЖЕНИЕ А</w:t>
      </w:r>
    </w:p>
    <w:p>
      <w:pPr>
        <w:spacing w:line="360" w:lineRule="auto" w:after="0"/>
        <w:ind w:firstLine="0"/>
        <w:jc w:val="both"/>
      </w:pPr>
      <w:r>
        <w:t>Структура проекта:</w:t>
      </w:r>
    </w:p>
    <w:p>
      <w:pPr>
        <w:spacing w:before="60" w:after="60"/>
        <w:ind w:left="425" w:right="425"/>
      </w:pPr>
      <w:r>
        <w:rPr>
          <w:rFonts w:ascii="Courier New" w:hAnsi="Courier New" w:eastAsia="Courier New"/>
          <w:sz w:val="18"/>
        </w:rPr>
        <w:t>frontend/</w:t>
        <w:br/>
        <w:t>├── dashboard.html</w:t>
        <w:br/>
        <w:t>├── index.html</w:t>
        <w:br/>
        <w:t>├── trip.html</w:t>
        <w:br/>
        <w:t>└── static/</w:t>
        <w:br/>
        <w:t>src/</w:t>
        <w:br/>
        <w:t>├── index.js</w:t>
        <w:br/>
        <w:t>├── pages/</w:t>
        <w:br/>
        <w:t>├── blocks/</w:t>
        <w:br/>
        <w:t>├── services/</w:t>
        <w:br/>
        <w:t>├── utils/</w:t>
        <w:br/>
        <w:t>├── styles/</w:t>
        <w:br/>
        <w:t>└── assets/</w:t>
        <w:br/>
        <w:t>server.js</w:t>
        <w:br/>
        <w:t>package.json</w:t>
      </w:r>
    </w:p>
    <w:p>
      <w:pPr>
        <w:spacing w:line="360" w:lineRule="auto" w:after="0"/>
        <w:ind w:firstLine="0"/>
        <w:jc w:val="both"/>
      </w:pPr>
      <w:r>
        <w:t>Основные модули проекта: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src/index.js - точка входа и выбор страницы;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src/pages/main-page.js - логика главной страницы;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src/pages/dashboard-page.js - логика панели пользователя;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src/pages/trip-page.js - логика страницы поездки;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src/blocks/auth/auth-modal.js - авторизация;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src/blocks/nav/nav.js - адаптивная навигация;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src/blocks/feedback/feedback.js - переключение отзывов;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src/blocks/theme/theme-toggle.js - переключение темы;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src/services/storage-service.js - localStorage;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src/services/weather-service.js - погодный сервис.</w:t>
      </w:r>
    </w:p>
    <w:p>
      <w:pPr>
        <w:pStyle w:val="Heading1"/>
        <w:spacing w:before="200" w:after="120"/>
      </w:pPr>
      <w:r>
        <w:t>ПРИЛОЖЕНИЕ Б</w:t>
      </w:r>
    </w:p>
    <w:p>
      <w:pPr>
        <w:spacing w:line="360" w:lineRule="auto" w:after="0"/>
        <w:ind w:firstLine="0"/>
        <w:jc w:val="both"/>
      </w:pPr>
      <w:r>
        <w:t>Пояснение к иллюстрациям интерфейса приложения: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Главная страница содержит описание сервиса, навигацию и модальное окно входа.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Дашборд отображает список поездок, форму создания и диалог удаления.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Страница поездки объединяет блок погоды, бюджет, чек-лист и заметки.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Переключатель темы доступен на всех основных экранах.</w:t>
      </w:r>
    </w:p>
    <w:p>
      <w:pPr>
        <w:spacing w:line="360" w:lineRule="auto" w:after="0"/>
        <w:ind w:firstLine="709"/>
        <w:jc w:val="both"/>
      </w:pPr>
      <w:r>
        <w:t>При необходимости в данное приложение Word могут быть вставлены скриншоты главной страницы, панели пользователя и страницы поездки.</w:t>
      </w:r>
    </w:p>
    <w:p>
      <w:pPr>
        <w:pStyle w:val="Heading1"/>
        <w:spacing w:before="200" w:after="120"/>
      </w:pPr>
      <w:r>
        <w:t>ПРИЛОЖЕНИЕ В</w:t>
      </w:r>
    </w:p>
    <w:p>
      <w:pPr>
        <w:spacing w:line="360" w:lineRule="auto" w:after="0"/>
        <w:ind w:firstLine="0"/>
        <w:jc w:val="both"/>
      </w:pPr>
      <w:r>
        <w:t>Краткое описание серверной части: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server.js раздает статические страницы и модуль src;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маршрут /api/weather получает погодные данные через Open-Meteo;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сервер используется как прокси для внешнего API;</w:t>
      </w:r>
    </w:p>
    <w:p>
      <w:pPr>
        <w:pStyle w:val="ListBullet"/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ошибки сети обрабатываются и возвращаются в понятном формате.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 xml:space="preserve">Стр.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